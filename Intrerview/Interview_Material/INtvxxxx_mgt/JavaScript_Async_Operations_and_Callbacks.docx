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CB14C2" w14:textId="77777777" w:rsidR="00873A67" w:rsidRDefault="00000000">
      <w:pPr>
        <w:pStyle w:val="Title"/>
      </w:pPr>
      <w:r>
        <w:t>JavaScript Async Operations and Callbacks</w:t>
      </w:r>
    </w:p>
    <w:p w14:paraId="14E80948" w14:textId="77777777" w:rsidR="00873A67" w:rsidRDefault="00000000">
      <w:r>
        <w:t>JavaScript is single-threaded, meaning it can only execute one piece of code at a time. However, many tasks, such as network requests or timers, can take a long time to complete. To avoid blocking the main thread, JavaScript uses asynchronous operations to handle these tasks.</w:t>
      </w:r>
    </w:p>
    <w:p w14:paraId="24B8C87A" w14:textId="77777777" w:rsidR="00873A67" w:rsidRDefault="00000000">
      <w:pPr>
        <w:pStyle w:val="Heading1"/>
      </w:pPr>
      <w:r>
        <w:t>Callbacks</w:t>
      </w:r>
    </w:p>
    <w:p w14:paraId="5FEFC86F" w14:textId="77777777" w:rsidR="00873A67" w:rsidRDefault="00000000">
      <w:r>
        <w:t>A callback is a function passed as an argument to another function and is executed after some operation has been completed.</w:t>
      </w:r>
    </w:p>
    <w:p w14:paraId="0CE93B8B" w14:textId="77777777" w:rsidR="00873A67" w:rsidRDefault="00000000">
      <w:r>
        <w:t>Example of a callback with `setTimeout`:</w:t>
      </w:r>
    </w:p>
    <w:p w14:paraId="6A9E0894" w14:textId="77777777" w:rsidR="00873A67" w:rsidRDefault="00000000">
      <w:r>
        <w:br/>
        <w:t>function greet(name) {</w:t>
      </w:r>
      <w:r>
        <w:br/>
        <w:t xml:space="preserve">    console.log(`Hello, ${name}`);</w:t>
      </w:r>
      <w:r>
        <w:br/>
        <w:t>}</w:t>
      </w:r>
      <w:r>
        <w:br/>
      </w:r>
      <w:r>
        <w:br/>
        <w:t>setTimeout(() =&gt; greet('Alice'), 1000); // Calls greet after 1 second</w:t>
      </w:r>
      <w:r>
        <w:br/>
      </w:r>
    </w:p>
    <w:p w14:paraId="4BBC01BD" w14:textId="77777777" w:rsidR="00873A67" w:rsidRDefault="00000000">
      <w:pPr>
        <w:pStyle w:val="Heading2"/>
      </w:pPr>
      <w:r>
        <w:t>Nested Callbacks (Callback Hell)</w:t>
      </w:r>
    </w:p>
    <w:p w14:paraId="069B7FB0" w14:textId="77777777" w:rsidR="00873A67" w:rsidRDefault="00000000">
      <w:r>
        <w:t>When you have multiple asynchronous operations that depend on each other, you might end up with nested callbacks, known as 'callback hell':</w:t>
      </w:r>
    </w:p>
    <w:p w14:paraId="167E361E" w14:textId="77777777" w:rsidR="00873A67" w:rsidRDefault="00000000">
      <w:r>
        <w:br/>
        <w:t>doTask1(result1 =&gt; {</w:t>
      </w:r>
      <w:r>
        <w:br/>
        <w:t xml:space="preserve">    doTask2(result2 =&gt; {</w:t>
      </w:r>
      <w:r>
        <w:br/>
        <w:t xml:space="preserve">        doTask3(result3 =&gt; {</w:t>
      </w:r>
      <w:r>
        <w:br/>
        <w:t xml:space="preserve">            // Continue nesting more callbacks...</w:t>
      </w:r>
      <w:r>
        <w:br/>
        <w:t xml:space="preserve">        });</w:t>
      </w:r>
      <w:r>
        <w:br/>
        <w:t xml:space="preserve">    });</w:t>
      </w:r>
      <w:r>
        <w:br/>
        <w:t>});</w:t>
      </w:r>
      <w:r>
        <w:br/>
      </w:r>
    </w:p>
    <w:p w14:paraId="02EED2B3" w14:textId="77777777" w:rsidR="00873A67" w:rsidRDefault="00000000">
      <w:pPr>
        <w:pStyle w:val="Heading1"/>
      </w:pPr>
      <w:r>
        <w:t>Promises</w:t>
      </w:r>
    </w:p>
    <w:p w14:paraId="1F15E08A" w14:textId="77777777" w:rsidR="00873A67" w:rsidRDefault="00000000">
      <w:r>
        <w:t>Promises were introduced to handle asynchronous operations more gracefully, avoiding deeply nested callbacks.</w:t>
      </w:r>
    </w:p>
    <w:p w14:paraId="2553DADD" w14:textId="77777777" w:rsidR="00873A67" w:rsidRDefault="00000000">
      <w:r>
        <w:lastRenderedPageBreak/>
        <w:t>Example of a Promise:</w:t>
      </w:r>
    </w:p>
    <w:p w14:paraId="1D001AC4" w14:textId="77777777" w:rsidR="00873A67" w:rsidRDefault="00000000">
      <w:r>
        <w:br/>
        <w:t>function fetchData() {</w:t>
      </w:r>
      <w:r>
        <w:br/>
        <w:t xml:space="preserve">    return new Promise((resolve, reject) =&gt; {</w:t>
      </w:r>
      <w:r>
        <w:br/>
        <w:t xml:space="preserve">        setTimeout(() =&gt; {</w:t>
      </w:r>
      <w:r>
        <w:br/>
        <w:t xml:space="preserve">            resolve('Data received');</w:t>
      </w:r>
      <w:r>
        <w:br/>
        <w:t xml:space="preserve">        }, 1000);</w:t>
      </w:r>
      <w:r>
        <w:br/>
        <w:t xml:space="preserve">    });</w:t>
      </w:r>
      <w:r>
        <w:br/>
        <w:t>}</w:t>
      </w:r>
      <w:r>
        <w:br/>
      </w:r>
      <w:r>
        <w:br/>
        <w:t>fetchData()</w:t>
      </w:r>
      <w:r>
        <w:br/>
        <w:t xml:space="preserve">    .then(data =&gt; {</w:t>
      </w:r>
      <w:r>
        <w:br/>
        <w:t xml:space="preserve">        console.log(data); // Logs 'Data received' after 1 second</w:t>
      </w:r>
      <w:r>
        <w:br/>
        <w:t xml:space="preserve">    })</w:t>
      </w:r>
      <w:r>
        <w:br/>
        <w:t xml:space="preserve">    .catch(error =&gt; {</w:t>
      </w:r>
      <w:r>
        <w:br/>
        <w:t xml:space="preserve">        console.error(error);</w:t>
      </w:r>
      <w:r>
        <w:br/>
        <w:t xml:space="preserve">    });</w:t>
      </w:r>
      <w:r>
        <w:br/>
      </w:r>
    </w:p>
    <w:p w14:paraId="280F99CF" w14:textId="77777777" w:rsidR="00873A67" w:rsidRDefault="00000000">
      <w:pPr>
        <w:pStyle w:val="Heading1"/>
      </w:pPr>
      <w:r>
        <w:t>Async/Await</w:t>
      </w:r>
    </w:p>
    <w:p w14:paraId="798C7469" w14:textId="77777777" w:rsidR="00873A67" w:rsidRDefault="00000000">
      <w:r>
        <w:t>Async/await is syntactic sugar built on top of Promises, allowing you to write asynchronous code in a more synchronous style:</w:t>
      </w:r>
    </w:p>
    <w:p w14:paraId="1C5AD4A9" w14:textId="77777777" w:rsidR="00873A67" w:rsidRDefault="00000000">
      <w:r>
        <w:t>Example of Async/Await:</w:t>
      </w:r>
    </w:p>
    <w:p w14:paraId="639D1C40" w14:textId="77777777" w:rsidR="00873A67" w:rsidRDefault="00000000">
      <w:r>
        <w:br/>
        <w:t>async function fetchData() {</w:t>
      </w:r>
      <w:r>
        <w:br/>
        <w:t xml:space="preserve">    try {</w:t>
      </w:r>
      <w:r>
        <w:br/>
        <w:t xml:space="preserve">        const data = await new Promise((resolve, reject) =&gt; {</w:t>
      </w:r>
      <w:r>
        <w:br/>
        <w:t xml:space="preserve">            setTimeout(() =&gt; {</w:t>
      </w:r>
      <w:r>
        <w:br/>
        <w:t xml:space="preserve">                resolve('Data received');</w:t>
      </w:r>
      <w:r>
        <w:br/>
        <w:t xml:space="preserve">            }, 1000);</w:t>
      </w:r>
      <w:r>
        <w:br/>
        <w:t xml:space="preserve">        });</w:t>
      </w:r>
      <w:r>
        <w:br/>
        <w:t xml:space="preserve">        console.log(data); // Logs 'Data received' after 1 second</w:t>
      </w:r>
      <w:r>
        <w:br/>
        <w:t xml:space="preserve">    } catch (error) {</w:t>
      </w:r>
      <w:r>
        <w:br/>
        <w:t xml:space="preserve">        console.error(error);</w:t>
      </w:r>
      <w:r>
        <w:br/>
        <w:t xml:space="preserve">    }</w:t>
      </w:r>
      <w:r>
        <w:br/>
        <w:t>}</w:t>
      </w:r>
      <w:r>
        <w:br/>
      </w:r>
      <w:r>
        <w:br/>
        <w:t>fetchData();</w:t>
      </w:r>
      <w:r>
        <w:br/>
      </w:r>
    </w:p>
    <w:p w14:paraId="71B203C4" w14:textId="77777777" w:rsidR="00DA1554" w:rsidRDefault="00DA1554"/>
    <w:p w14:paraId="18C6773E" w14:textId="77777777" w:rsidR="0007145B" w:rsidRDefault="0007145B" w:rsidP="0007145B">
      <w:r>
        <w:lastRenderedPageBreak/>
        <w:t>Here are the design concepts for you to copy:</w:t>
      </w:r>
    </w:p>
    <w:p w14:paraId="10D94909" w14:textId="77777777" w:rsidR="0007145B" w:rsidRDefault="0007145B" w:rsidP="0007145B"/>
    <w:p w14:paraId="7AD3AAFE" w14:textId="77777777" w:rsidR="0007145B" w:rsidRDefault="0007145B" w:rsidP="0007145B">
      <w:r>
        <w:t>---</w:t>
      </w:r>
    </w:p>
    <w:p w14:paraId="2553D27A" w14:textId="77777777" w:rsidR="0007145B" w:rsidRDefault="0007145B" w:rsidP="0007145B"/>
    <w:p w14:paraId="1BBE6412" w14:textId="77777777" w:rsidR="0007145B" w:rsidRDefault="0007145B" w:rsidP="0007145B">
      <w:r>
        <w:t>### Singleton Pattern</w:t>
      </w:r>
    </w:p>
    <w:p w14:paraId="7211C088" w14:textId="77777777" w:rsidR="0007145B" w:rsidRDefault="0007145B" w:rsidP="0007145B"/>
    <w:p w14:paraId="2E1411E0" w14:textId="77777777" w:rsidR="0007145B" w:rsidRDefault="0007145B" w:rsidP="0007145B">
      <w:r>
        <w:t>**Concept:** The Singleton pattern ensures that a class has only one instance and provides a global point of access to that instance.</w:t>
      </w:r>
    </w:p>
    <w:p w14:paraId="52FE8A94" w14:textId="77777777" w:rsidR="0007145B" w:rsidRDefault="0007145B" w:rsidP="0007145B"/>
    <w:p w14:paraId="0A171F31" w14:textId="77777777" w:rsidR="0007145B" w:rsidRDefault="0007145B" w:rsidP="0007145B">
      <w:r>
        <w:t>**Use Cases:**</w:t>
      </w:r>
    </w:p>
    <w:p w14:paraId="341462F5" w14:textId="77777777" w:rsidR="0007145B" w:rsidRDefault="0007145B" w:rsidP="0007145B">
      <w:r>
        <w:t>- When exactly one instance of a class is needed throughout the application.</w:t>
      </w:r>
    </w:p>
    <w:p w14:paraId="0D2527C6" w14:textId="77777777" w:rsidR="0007145B" w:rsidRDefault="0007145B" w:rsidP="0007145B">
      <w:r>
        <w:t>- For managing access to shared resources, such as a configuration manager or a connection pool.</w:t>
      </w:r>
    </w:p>
    <w:p w14:paraId="65739771" w14:textId="77777777" w:rsidR="0007145B" w:rsidRDefault="0007145B" w:rsidP="0007145B"/>
    <w:p w14:paraId="1E85B2F4" w14:textId="77777777" w:rsidR="0007145B" w:rsidRDefault="0007145B" w:rsidP="0007145B">
      <w:r>
        <w:t>**Implementation:**</w:t>
      </w:r>
    </w:p>
    <w:p w14:paraId="0A2EF982" w14:textId="77777777" w:rsidR="0007145B" w:rsidRDefault="0007145B" w:rsidP="0007145B">
      <w:r>
        <w:t>```php</w:t>
      </w:r>
    </w:p>
    <w:p w14:paraId="4726B2EA" w14:textId="77777777" w:rsidR="0007145B" w:rsidRDefault="0007145B" w:rsidP="0007145B">
      <w:r>
        <w:t>class Singleton {</w:t>
      </w:r>
    </w:p>
    <w:p w14:paraId="32AA87CF" w14:textId="77777777" w:rsidR="0007145B" w:rsidRDefault="0007145B" w:rsidP="0007145B">
      <w:r>
        <w:t xml:space="preserve">    private static $instance = null;</w:t>
      </w:r>
    </w:p>
    <w:p w14:paraId="5328F101" w14:textId="77777777" w:rsidR="0007145B" w:rsidRDefault="0007145B" w:rsidP="0007145B"/>
    <w:p w14:paraId="64B2A747" w14:textId="77777777" w:rsidR="0007145B" w:rsidRDefault="0007145B" w:rsidP="0007145B">
      <w:r>
        <w:t xml:space="preserve">    private function __construct() {</w:t>
      </w:r>
    </w:p>
    <w:p w14:paraId="34C8288F" w14:textId="77777777" w:rsidR="0007145B" w:rsidRDefault="0007145B" w:rsidP="0007145B">
      <w:r>
        <w:t xml:space="preserve">        // Private constructor to prevent multiple instances</w:t>
      </w:r>
    </w:p>
    <w:p w14:paraId="7DC8C0A6" w14:textId="77777777" w:rsidR="0007145B" w:rsidRDefault="0007145B" w:rsidP="0007145B">
      <w:r>
        <w:t xml:space="preserve">    }</w:t>
      </w:r>
    </w:p>
    <w:p w14:paraId="1993A42E" w14:textId="77777777" w:rsidR="0007145B" w:rsidRDefault="0007145B" w:rsidP="0007145B"/>
    <w:p w14:paraId="500E4690" w14:textId="77777777" w:rsidR="0007145B" w:rsidRDefault="0007145B" w:rsidP="0007145B">
      <w:r>
        <w:t xml:space="preserve">    public static function getInstance() {</w:t>
      </w:r>
    </w:p>
    <w:p w14:paraId="4EB5D196" w14:textId="77777777" w:rsidR="0007145B" w:rsidRDefault="0007145B" w:rsidP="0007145B">
      <w:r>
        <w:t xml:space="preserve">        if (self::$instance === null) {</w:t>
      </w:r>
    </w:p>
    <w:p w14:paraId="30364813" w14:textId="77777777" w:rsidR="0007145B" w:rsidRDefault="0007145B" w:rsidP="0007145B">
      <w:r>
        <w:t xml:space="preserve">            self::$instance = new Singleton();</w:t>
      </w:r>
    </w:p>
    <w:p w14:paraId="2D77DFEA" w14:textId="77777777" w:rsidR="0007145B" w:rsidRDefault="0007145B" w:rsidP="0007145B">
      <w:r>
        <w:t xml:space="preserve">        }</w:t>
      </w:r>
    </w:p>
    <w:p w14:paraId="6AD5D3C5" w14:textId="77777777" w:rsidR="0007145B" w:rsidRDefault="0007145B" w:rsidP="0007145B">
      <w:r>
        <w:lastRenderedPageBreak/>
        <w:t xml:space="preserve">        return self::$instance;</w:t>
      </w:r>
    </w:p>
    <w:p w14:paraId="282A1C83" w14:textId="77777777" w:rsidR="0007145B" w:rsidRDefault="0007145B" w:rsidP="0007145B">
      <w:r>
        <w:t xml:space="preserve">    }</w:t>
      </w:r>
    </w:p>
    <w:p w14:paraId="72948F73" w14:textId="77777777" w:rsidR="0007145B" w:rsidRDefault="0007145B" w:rsidP="0007145B">
      <w:r>
        <w:t>}</w:t>
      </w:r>
    </w:p>
    <w:p w14:paraId="48502204" w14:textId="77777777" w:rsidR="0007145B" w:rsidRDefault="0007145B" w:rsidP="0007145B">
      <w:r>
        <w:t>```</w:t>
      </w:r>
    </w:p>
    <w:p w14:paraId="4535DB61" w14:textId="77777777" w:rsidR="0007145B" w:rsidRDefault="0007145B" w:rsidP="0007145B"/>
    <w:p w14:paraId="3E2DEF9B" w14:textId="77777777" w:rsidR="0007145B" w:rsidRDefault="0007145B" w:rsidP="0007145B">
      <w:r>
        <w:t>### Observer Pattern</w:t>
      </w:r>
    </w:p>
    <w:p w14:paraId="034DDF36" w14:textId="77777777" w:rsidR="0007145B" w:rsidRDefault="0007145B" w:rsidP="0007145B"/>
    <w:p w14:paraId="5D78BC2F" w14:textId="77777777" w:rsidR="0007145B" w:rsidRDefault="0007145B" w:rsidP="0007145B">
      <w:r>
        <w:t>**Concept:** The Observer pattern defines a one-to-many dependency between objects, where a change in one object (the subject) will be notified to and updated in all dependent objects (observers).</w:t>
      </w:r>
    </w:p>
    <w:p w14:paraId="7BD83F4C" w14:textId="77777777" w:rsidR="0007145B" w:rsidRDefault="0007145B" w:rsidP="0007145B"/>
    <w:p w14:paraId="320150DA" w14:textId="77777777" w:rsidR="0007145B" w:rsidRDefault="0007145B" w:rsidP="0007145B">
      <w:r>
        <w:t>**Use Cases:**</w:t>
      </w:r>
    </w:p>
    <w:p w14:paraId="778799FA" w14:textId="77777777" w:rsidR="0007145B" w:rsidRDefault="0007145B" w:rsidP="0007145B">
      <w:r>
        <w:t>- When an object’s state changes and other objects need to be notified and updated.</w:t>
      </w:r>
    </w:p>
    <w:p w14:paraId="282B0368" w14:textId="77777777" w:rsidR="0007145B" w:rsidRDefault="0007145B" w:rsidP="0007145B">
      <w:r>
        <w:t>- For implementing distributed event handling systems.</w:t>
      </w:r>
    </w:p>
    <w:p w14:paraId="152E82BA" w14:textId="77777777" w:rsidR="0007145B" w:rsidRDefault="0007145B" w:rsidP="0007145B"/>
    <w:p w14:paraId="3459DA29" w14:textId="77777777" w:rsidR="0007145B" w:rsidRDefault="0007145B" w:rsidP="0007145B">
      <w:r>
        <w:t>**Implementation:**</w:t>
      </w:r>
    </w:p>
    <w:p w14:paraId="76132065" w14:textId="77777777" w:rsidR="0007145B" w:rsidRDefault="0007145B" w:rsidP="0007145B">
      <w:r>
        <w:t>```php</w:t>
      </w:r>
    </w:p>
    <w:p w14:paraId="56CECA29" w14:textId="77777777" w:rsidR="0007145B" w:rsidRDefault="0007145B" w:rsidP="0007145B">
      <w:r>
        <w:t>class Subject {</w:t>
      </w:r>
    </w:p>
    <w:p w14:paraId="562E7051" w14:textId="77777777" w:rsidR="0007145B" w:rsidRDefault="0007145B" w:rsidP="0007145B">
      <w:r>
        <w:t xml:space="preserve">    private $observers = [];</w:t>
      </w:r>
    </w:p>
    <w:p w14:paraId="4E97C312" w14:textId="77777777" w:rsidR="0007145B" w:rsidRDefault="0007145B" w:rsidP="0007145B"/>
    <w:p w14:paraId="2F2355BE" w14:textId="77777777" w:rsidR="0007145B" w:rsidRDefault="0007145B" w:rsidP="0007145B">
      <w:r>
        <w:t xml:space="preserve">    public function attach(Observer $observer) {</w:t>
      </w:r>
    </w:p>
    <w:p w14:paraId="799D2972" w14:textId="77777777" w:rsidR="0007145B" w:rsidRDefault="0007145B" w:rsidP="0007145B">
      <w:r>
        <w:t xml:space="preserve">        $this-&gt;observers[] = $observer;</w:t>
      </w:r>
    </w:p>
    <w:p w14:paraId="1D4BE8F0" w14:textId="77777777" w:rsidR="0007145B" w:rsidRDefault="0007145B" w:rsidP="0007145B">
      <w:r>
        <w:t xml:space="preserve">    }</w:t>
      </w:r>
    </w:p>
    <w:p w14:paraId="0433EFAC" w14:textId="77777777" w:rsidR="0007145B" w:rsidRDefault="0007145B" w:rsidP="0007145B"/>
    <w:p w14:paraId="577E3A9A" w14:textId="77777777" w:rsidR="0007145B" w:rsidRDefault="0007145B" w:rsidP="0007145B">
      <w:r>
        <w:t xml:space="preserve">    public function detach(Observer $observer) {</w:t>
      </w:r>
    </w:p>
    <w:p w14:paraId="209B0ABA" w14:textId="77777777" w:rsidR="0007145B" w:rsidRDefault="0007145B" w:rsidP="0007145B">
      <w:r>
        <w:t xml:space="preserve">        $this-&gt;observers = array_filter($this-&gt;observers, function($obs) use ($observer) {</w:t>
      </w:r>
    </w:p>
    <w:p w14:paraId="76F740CF" w14:textId="77777777" w:rsidR="0007145B" w:rsidRDefault="0007145B" w:rsidP="0007145B">
      <w:r>
        <w:t xml:space="preserve">            return $obs !== $observer;</w:t>
      </w:r>
    </w:p>
    <w:p w14:paraId="067E2ABB" w14:textId="77777777" w:rsidR="0007145B" w:rsidRDefault="0007145B" w:rsidP="0007145B">
      <w:r>
        <w:lastRenderedPageBreak/>
        <w:t xml:space="preserve">        });</w:t>
      </w:r>
    </w:p>
    <w:p w14:paraId="313A0035" w14:textId="77777777" w:rsidR="0007145B" w:rsidRDefault="0007145B" w:rsidP="0007145B">
      <w:r>
        <w:t xml:space="preserve">    }</w:t>
      </w:r>
    </w:p>
    <w:p w14:paraId="1926B48B" w14:textId="77777777" w:rsidR="0007145B" w:rsidRDefault="0007145B" w:rsidP="0007145B"/>
    <w:p w14:paraId="7CE8F050" w14:textId="77777777" w:rsidR="0007145B" w:rsidRDefault="0007145B" w:rsidP="0007145B">
      <w:r>
        <w:t xml:space="preserve">    protected function notify() {</w:t>
      </w:r>
    </w:p>
    <w:p w14:paraId="0F5839A2" w14:textId="77777777" w:rsidR="0007145B" w:rsidRDefault="0007145B" w:rsidP="0007145B">
      <w:r>
        <w:t xml:space="preserve">        foreach ($this-&gt;observers as $observer) {</w:t>
      </w:r>
    </w:p>
    <w:p w14:paraId="46A7A609" w14:textId="77777777" w:rsidR="0007145B" w:rsidRDefault="0007145B" w:rsidP="0007145B">
      <w:r>
        <w:t xml:space="preserve">            $observer-&gt;update($this);</w:t>
      </w:r>
    </w:p>
    <w:p w14:paraId="28998B3A" w14:textId="77777777" w:rsidR="0007145B" w:rsidRDefault="0007145B" w:rsidP="0007145B">
      <w:r>
        <w:t xml:space="preserve">        }</w:t>
      </w:r>
    </w:p>
    <w:p w14:paraId="257EEF63" w14:textId="77777777" w:rsidR="0007145B" w:rsidRDefault="0007145B" w:rsidP="0007145B">
      <w:r>
        <w:t xml:space="preserve">    }</w:t>
      </w:r>
    </w:p>
    <w:p w14:paraId="11B26F1A" w14:textId="77777777" w:rsidR="0007145B" w:rsidRDefault="0007145B" w:rsidP="0007145B">
      <w:r>
        <w:t>}</w:t>
      </w:r>
    </w:p>
    <w:p w14:paraId="055CEC86" w14:textId="77777777" w:rsidR="0007145B" w:rsidRDefault="0007145B" w:rsidP="0007145B"/>
    <w:p w14:paraId="58EA8D5F" w14:textId="77777777" w:rsidR="0007145B" w:rsidRDefault="0007145B" w:rsidP="0007145B">
      <w:r>
        <w:t>interface Observer {</w:t>
      </w:r>
    </w:p>
    <w:p w14:paraId="393E544C" w14:textId="77777777" w:rsidR="0007145B" w:rsidRDefault="0007145B" w:rsidP="0007145B">
      <w:r>
        <w:t xml:space="preserve">    public function update(Subject $subject);</w:t>
      </w:r>
    </w:p>
    <w:p w14:paraId="2734B8D5" w14:textId="77777777" w:rsidR="0007145B" w:rsidRDefault="0007145B" w:rsidP="0007145B">
      <w:r>
        <w:t>}</w:t>
      </w:r>
    </w:p>
    <w:p w14:paraId="2CA39953" w14:textId="77777777" w:rsidR="0007145B" w:rsidRDefault="0007145B" w:rsidP="0007145B"/>
    <w:p w14:paraId="1B3DC5BE" w14:textId="77777777" w:rsidR="0007145B" w:rsidRDefault="0007145B" w:rsidP="0007145B">
      <w:r>
        <w:t>class ConcreteSubject extends Subject {</w:t>
      </w:r>
    </w:p>
    <w:p w14:paraId="2BD7D388" w14:textId="77777777" w:rsidR="0007145B" w:rsidRDefault="0007145B" w:rsidP="0007145B">
      <w:r>
        <w:t xml:space="preserve">    private $state;</w:t>
      </w:r>
    </w:p>
    <w:p w14:paraId="11DAC327" w14:textId="77777777" w:rsidR="0007145B" w:rsidRDefault="0007145B" w:rsidP="0007145B"/>
    <w:p w14:paraId="107D723B" w14:textId="77777777" w:rsidR="0007145B" w:rsidRDefault="0007145B" w:rsidP="0007145B">
      <w:r>
        <w:t xml:space="preserve">    public function setState($state) {</w:t>
      </w:r>
    </w:p>
    <w:p w14:paraId="37940AB7" w14:textId="77777777" w:rsidR="0007145B" w:rsidRDefault="0007145B" w:rsidP="0007145B">
      <w:r>
        <w:t xml:space="preserve">        $this-&gt;state = $state;</w:t>
      </w:r>
    </w:p>
    <w:p w14:paraId="456BDAAF" w14:textId="77777777" w:rsidR="0007145B" w:rsidRDefault="0007145B" w:rsidP="0007145B">
      <w:r>
        <w:t xml:space="preserve">        $this-&gt;notify();</w:t>
      </w:r>
    </w:p>
    <w:p w14:paraId="55B13AFF" w14:textId="77777777" w:rsidR="0007145B" w:rsidRDefault="0007145B" w:rsidP="0007145B">
      <w:r>
        <w:t xml:space="preserve">    }</w:t>
      </w:r>
    </w:p>
    <w:p w14:paraId="0B313729" w14:textId="77777777" w:rsidR="0007145B" w:rsidRDefault="0007145B" w:rsidP="0007145B"/>
    <w:p w14:paraId="7A1DD04C" w14:textId="77777777" w:rsidR="0007145B" w:rsidRDefault="0007145B" w:rsidP="0007145B">
      <w:r>
        <w:t xml:space="preserve">    public function getState() {</w:t>
      </w:r>
    </w:p>
    <w:p w14:paraId="64CCDA7C" w14:textId="77777777" w:rsidR="0007145B" w:rsidRDefault="0007145B" w:rsidP="0007145B">
      <w:r>
        <w:t xml:space="preserve">        return $this-&gt;state;</w:t>
      </w:r>
    </w:p>
    <w:p w14:paraId="21E6B006" w14:textId="77777777" w:rsidR="0007145B" w:rsidRDefault="0007145B" w:rsidP="0007145B">
      <w:r>
        <w:t xml:space="preserve">    }</w:t>
      </w:r>
    </w:p>
    <w:p w14:paraId="29FB9C04" w14:textId="77777777" w:rsidR="0007145B" w:rsidRDefault="0007145B" w:rsidP="0007145B">
      <w:r>
        <w:t>}</w:t>
      </w:r>
    </w:p>
    <w:p w14:paraId="349D0405" w14:textId="77777777" w:rsidR="0007145B" w:rsidRDefault="0007145B" w:rsidP="0007145B"/>
    <w:p w14:paraId="06B000FF" w14:textId="77777777" w:rsidR="0007145B" w:rsidRDefault="0007145B" w:rsidP="0007145B">
      <w:r>
        <w:t>class ConcreteObserver implements Observer {</w:t>
      </w:r>
    </w:p>
    <w:p w14:paraId="2922ED90" w14:textId="77777777" w:rsidR="0007145B" w:rsidRDefault="0007145B" w:rsidP="0007145B">
      <w:r>
        <w:t xml:space="preserve">    public function update(Subject $subject) {</w:t>
      </w:r>
    </w:p>
    <w:p w14:paraId="3C006642" w14:textId="77777777" w:rsidR="0007145B" w:rsidRDefault="0007145B" w:rsidP="0007145B">
      <w:r>
        <w:t xml:space="preserve">        echo "Subject state changed to: " . $subject-&gt;getState();</w:t>
      </w:r>
    </w:p>
    <w:p w14:paraId="765FCD9C" w14:textId="77777777" w:rsidR="0007145B" w:rsidRDefault="0007145B" w:rsidP="0007145B">
      <w:r>
        <w:t xml:space="preserve">    }</w:t>
      </w:r>
    </w:p>
    <w:p w14:paraId="545FDF7E" w14:textId="77777777" w:rsidR="0007145B" w:rsidRDefault="0007145B" w:rsidP="0007145B">
      <w:r>
        <w:t>}</w:t>
      </w:r>
    </w:p>
    <w:p w14:paraId="7D0DCE7E" w14:textId="77777777" w:rsidR="0007145B" w:rsidRDefault="0007145B" w:rsidP="0007145B">
      <w:r>
        <w:t>```</w:t>
      </w:r>
    </w:p>
    <w:p w14:paraId="15B7C34B" w14:textId="77777777" w:rsidR="0007145B" w:rsidRDefault="0007145B" w:rsidP="0007145B"/>
    <w:p w14:paraId="45CBD01D" w14:textId="77777777" w:rsidR="0007145B" w:rsidRDefault="0007145B" w:rsidP="0007145B">
      <w:r>
        <w:t>### Facade Pattern</w:t>
      </w:r>
    </w:p>
    <w:p w14:paraId="36FBC765" w14:textId="77777777" w:rsidR="0007145B" w:rsidRDefault="0007145B" w:rsidP="0007145B"/>
    <w:p w14:paraId="741D45E1" w14:textId="77777777" w:rsidR="0007145B" w:rsidRDefault="0007145B" w:rsidP="0007145B">
      <w:r>
        <w:t>**Concept:** The Facade pattern provides a simplified interface to a complex subsystem. It allows for easier interaction with the subsystem by offering a higher-level interface.</w:t>
      </w:r>
    </w:p>
    <w:p w14:paraId="220EC0ED" w14:textId="77777777" w:rsidR="0007145B" w:rsidRDefault="0007145B" w:rsidP="0007145B"/>
    <w:p w14:paraId="2B0C0510" w14:textId="77777777" w:rsidR="0007145B" w:rsidRDefault="0007145B" w:rsidP="0007145B">
      <w:r>
        <w:t>**Use Cases:**</w:t>
      </w:r>
    </w:p>
    <w:p w14:paraId="072AFCCD" w14:textId="77777777" w:rsidR="0007145B" w:rsidRDefault="0007145B" w:rsidP="0007145B">
      <w:r>
        <w:t>- When you need to provide a simple interface to a complex system.</w:t>
      </w:r>
    </w:p>
    <w:p w14:paraId="1730EA9D" w14:textId="77777777" w:rsidR="0007145B" w:rsidRDefault="0007145B" w:rsidP="0007145B">
      <w:r>
        <w:t>- To reduce dependencies between client code and the subsystem.</w:t>
      </w:r>
    </w:p>
    <w:p w14:paraId="4AA54DF8" w14:textId="77777777" w:rsidR="0007145B" w:rsidRDefault="0007145B" w:rsidP="0007145B"/>
    <w:p w14:paraId="42AD0121" w14:textId="77777777" w:rsidR="0007145B" w:rsidRDefault="0007145B" w:rsidP="0007145B">
      <w:r>
        <w:t>**Implementation:**</w:t>
      </w:r>
    </w:p>
    <w:p w14:paraId="02112742" w14:textId="77777777" w:rsidR="0007145B" w:rsidRDefault="0007145B" w:rsidP="0007145B">
      <w:r>
        <w:t>```php</w:t>
      </w:r>
    </w:p>
    <w:p w14:paraId="671BC167" w14:textId="77777777" w:rsidR="0007145B" w:rsidRDefault="0007145B" w:rsidP="0007145B">
      <w:r>
        <w:t>class Subsystem1 {</w:t>
      </w:r>
    </w:p>
    <w:p w14:paraId="2ED76FA0" w14:textId="77777777" w:rsidR="0007145B" w:rsidRDefault="0007145B" w:rsidP="0007145B">
      <w:r>
        <w:t xml:space="preserve">    public function operation1() {</w:t>
      </w:r>
    </w:p>
    <w:p w14:paraId="19E22A7D" w14:textId="77777777" w:rsidR="0007145B" w:rsidRDefault="0007145B" w:rsidP="0007145B">
      <w:r>
        <w:t xml:space="preserve">        return "Subsystem1: operation1\n";</w:t>
      </w:r>
    </w:p>
    <w:p w14:paraId="1484BD54" w14:textId="77777777" w:rsidR="0007145B" w:rsidRDefault="0007145B" w:rsidP="0007145B">
      <w:r>
        <w:t xml:space="preserve">    }</w:t>
      </w:r>
    </w:p>
    <w:p w14:paraId="435FF0AB" w14:textId="77777777" w:rsidR="0007145B" w:rsidRDefault="0007145B" w:rsidP="0007145B">
      <w:r>
        <w:t>}</w:t>
      </w:r>
    </w:p>
    <w:p w14:paraId="00B97A6A" w14:textId="77777777" w:rsidR="0007145B" w:rsidRDefault="0007145B" w:rsidP="0007145B"/>
    <w:p w14:paraId="38266E93" w14:textId="77777777" w:rsidR="0007145B" w:rsidRDefault="0007145B" w:rsidP="0007145B"/>
    <w:p w14:paraId="52A0AFF4" w14:textId="77777777" w:rsidR="0007145B" w:rsidRDefault="0007145B" w:rsidP="0007145B"/>
    <w:p w14:paraId="798B09B1" w14:textId="77777777" w:rsidR="0007145B" w:rsidRDefault="0007145B" w:rsidP="0007145B">
      <w:r>
        <w:t>class Subsystem2 {</w:t>
      </w:r>
    </w:p>
    <w:p w14:paraId="65FFB446" w14:textId="77777777" w:rsidR="0007145B" w:rsidRDefault="0007145B" w:rsidP="0007145B">
      <w:r>
        <w:t xml:space="preserve">    public function operation2() {</w:t>
      </w:r>
    </w:p>
    <w:p w14:paraId="1DB3CDB4" w14:textId="77777777" w:rsidR="0007145B" w:rsidRDefault="0007145B" w:rsidP="0007145B">
      <w:r>
        <w:t xml:space="preserve">        return "Subsystem2: operation2\n";</w:t>
      </w:r>
    </w:p>
    <w:p w14:paraId="15E737ED" w14:textId="77777777" w:rsidR="0007145B" w:rsidRDefault="0007145B" w:rsidP="0007145B">
      <w:r>
        <w:t xml:space="preserve">    }</w:t>
      </w:r>
    </w:p>
    <w:p w14:paraId="62594827" w14:textId="77777777" w:rsidR="0007145B" w:rsidRDefault="0007145B" w:rsidP="0007145B">
      <w:r>
        <w:t>}</w:t>
      </w:r>
    </w:p>
    <w:p w14:paraId="1631DDD5" w14:textId="77777777" w:rsidR="0007145B" w:rsidRDefault="0007145B" w:rsidP="0007145B"/>
    <w:p w14:paraId="1217E9CE" w14:textId="77777777" w:rsidR="0007145B" w:rsidRDefault="0007145B" w:rsidP="0007145B">
      <w:r>
        <w:t>class Facade {</w:t>
      </w:r>
    </w:p>
    <w:p w14:paraId="3A714ADE" w14:textId="77777777" w:rsidR="0007145B" w:rsidRDefault="0007145B" w:rsidP="0007145B">
      <w:r>
        <w:t xml:space="preserve">    private $subsystem1;</w:t>
      </w:r>
    </w:p>
    <w:p w14:paraId="275207FB" w14:textId="77777777" w:rsidR="0007145B" w:rsidRDefault="0007145B" w:rsidP="0007145B">
      <w:r>
        <w:t xml:space="preserve">    private $subsystem2;</w:t>
      </w:r>
    </w:p>
    <w:p w14:paraId="11090027" w14:textId="77777777" w:rsidR="0007145B" w:rsidRDefault="0007145B" w:rsidP="0007145B"/>
    <w:p w14:paraId="21579516" w14:textId="77777777" w:rsidR="0007145B" w:rsidRDefault="0007145B" w:rsidP="0007145B">
      <w:r>
        <w:t xml:space="preserve">    public function __construct() {</w:t>
      </w:r>
    </w:p>
    <w:p w14:paraId="37FF3A52" w14:textId="77777777" w:rsidR="0007145B" w:rsidRDefault="0007145B" w:rsidP="0007145B">
      <w:r>
        <w:t xml:space="preserve">        $this-&gt;subsystem1 = new Subsystem1();</w:t>
      </w:r>
    </w:p>
    <w:p w14:paraId="556D20A6" w14:textId="77777777" w:rsidR="0007145B" w:rsidRDefault="0007145B" w:rsidP="0007145B">
      <w:r>
        <w:t xml:space="preserve">        $this-&gt;subsystem2 = new Subsystem2();</w:t>
      </w:r>
    </w:p>
    <w:p w14:paraId="568A575F" w14:textId="77777777" w:rsidR="0007145B" w:rsidRDefault="0007145B" w:rsidP="0007145B">
      <w:r>
        <w:t xml:space="preserve">    }</w:t>
      </w:r>
    </w:p>
    <w:p w14:paraId="1446B3E7" w14:textId="77777777" w:rsidR="0007145B" w:rsidRDefault="0007145B" w:rsidP="0007145B"/>
    <w:p w14:paraId="777056F8" w14:textId="77777777" w:rsidR="0007145B" w:rsidRDefault="0007145B" w:rsidP="0007145B">
      <w:r>
        <w:t xml:space="preserve">    public function simpleOperation() {</w:t>
      </w:r>
    </w:p>
    <w:p w14:paraId="2BC54ED2" w14:textId="77777777" w:rsidR="0007145B" w:rsidRDefault="0007145B" w:rsidP="0007145B">
      <w:r>
        <w:t xml:space="preserve">        $result = $this-&gt;subsystem1-&gt;operation1();</w:t>
      </w:r>
    </w:p>
    <w:p w14:paraId="4B6DA954" w14:textId="77777777" w:rsidR="0007145B" w:rsidRDefault="0007145B" w:rsidP="0007145B">
      <w:r>
        <w:t xml:space="preserve">        $result .= $this-&gt;subsystem2-&gt;operation2();</w:t>
      </w:r>
    </w:p>
    <w:p w14:paraId="4905C997" w14:textId="77777777" w:rsidR="0007145B" w:rsidRDefault="0007145B" w:rsidP="0007145B">
      <w:r>
        <w:t xml:space="preserve">        return $result;</w:t>
      </w:r>
    </w:p>
    <w:p w14:paraId="7E138A08" w14:textId="77777777" w:rsidR="0007145B" w:rsidRDefault="0007145B" w:rsidP="0007145B">
      <w:r>
        <w:t xml:space="preserve">    }</w:t>
      </w:r>
    </w:p>
    <w:p w14:paraId="4EA34F7D" w14:textId="77777777" w:rsidR="0007145B" w:rsidRDefault="0007145B" w:rsidP="0007145B">
      <w:r>
        <w:t>}</w:t>
      </w:r>
    </w:p>
    <w:p w14:paraId="7E0AF123" w14:textId="77777777" w:rsidR="0007145B" w:rsidRDefault="0007145B" w:rsidP="0007145B">
      <w:r>
        <w:t>$facade = new Facade();</w:t>
      </w:r>
    </w:p>
    <w:p w14:paraId="2D4F16E1" w14:textId="11301E66" w:rsidR="00DA1554" w:rsidRDefault="0007145B" w:rsidP="0007145B">
      <w:r>
        <w:t>e</w:t>
      </w:r>
      <w:r>
        <w:t>cho $facade-&gt;simpleOperation();</w:t>
      </w:r>
    </w:p>
    <w:p w14:paraId="40C54229" w14:textId="77777777" w:rsidR="00DA1554" w:rsidRDefault="00DA1554"/>
    <w:p w14:paraId="2CC0A93B" w14:textId="77777777" w:rsidR="0007145B" w:rsidRDefault="0007145B"/>
    <w:p w14:paraId="2F9A2839" w14:textId="77777777" w:rsidR="0007145B" w:rsidRDefault="0007145B" w:rsidP="0007145B">
      <w:r>
        <w:lastRenderedPageBreak/>
        <w:t>Here’s an overview of the key AWS concepts you mentioned:</w:t>
      </w:r>
    </w:p>
    <w:p w14:paraId="4805D265" w14:textId="77777777" w:rsidR="0007145B" w:rsidRDefault="0007145B" w:rsidP="0007145B"/>
    <w:p w14:paraId="226555AB" w14:textId="77777777" w:rsidR="0007145B" w:rsidRDefault="0007145B" w:rsidP="0007145B">
      <w:r>
        <w:t>### 1. **AWS Lambda**</w:t>
      </w:r>
    </w:p>
    <w:p w14:paraId="249446F5" w14:textId="77777777" w:rsidR="0007145B" w:rsidRDefault="0007145B" w:rsidP="0007145B"/>
    <w:p w14:paraId="6772E391" w14:textId="77777777" w:rsidR="0007145B" w:rsidRDefault="0007145B" w:rsidP="0007145B">
      <w:r>
        <w:t>**Concept:** AWS Lambda is a serverless compute service that allows you to run code without provisioning or managing servers. You simply upload your code, and Lambda takes care of executing it, scaling it, and managing the infrastructure.</w:t>
      </w:r>
    </w:p>
    <w:p w14:paraId="3D912537" w14:textId="77777777" w:rsidR="0007145B" w:rsidRDefault="0007145B" w:rsidP="0007145B"/>
    <w:p w14:paraId="044D8C45" w14:textId="77777777" w:rsidR="0007145B" w:rsidRDefault="0007145B" w:rsidP="0007145B">
      <w:r>
        <w:t>**Key Features:**</w:t>
      </w:r>
    </w:p>
    <w:p w14:paraId="2E0AEC03" w14:textId="77777777" w:rsidR="0007145B" w:rsidRDefault="0007145B" w:rsidP="0007145B">
      <w:r>
        <w:t>- **Event-Driven:** Trigger Lambda functions in response to various events, such as changes to data in S3 buckets, updates in DynamoDB, HTTP requests via API Gateway, etc.</w:t>
      </w:r>
    </w:p>
    <w:p w14:paraId="740D0AB9" w14:textId="77777777" w:rsidR="0007145B" w:rsidRDefault="0007145B" w:rsidP="0007145B">
      <w:r>
        <w:t>- **Auto-Scaling:** Automatically scales up or down based on the number of incoming requests.</w:t>
      </w:r>
    </w:p>
    <w:p w14:paraId="33616108" w14:textId="77777777" w:rsidR="0007145B" w:rsidRDefault="0007145B" w:rsidP="0007145B">
      <w:r>
        <w:t>- **Pay-as-You-Go:** Charges are based on the number of requests and the duration of code execution.</w:t>
      </w:r>
    </w:p>
    <w:p w14:paraId="39D43344" w14:textId="77777777" w:rsidR="0007145B" w:rsidRDefault="0007145B" w:rsidP="0007145B"/>
    <w:p w14:paraId="1CBF9CDC" w14:textId="77777777" w:rsidR="0007145B" w:rsidRDefault="0007145B" w:rsidP="0007145B">
      <w:r>
        <w:t>**Example:**</w:t>
      </w:r>
    </w:p>
    <w:p w14:paraId="7DF15FA3" w14:textId="77777777" w:rsidR="0007145B" w:rsidRDefault="0007145B" w:rsidP="0007145B">
      <w:r>
        <w:t>```javascript</w:t>
      </w:r>
    </w:p>
    <w:p w14:paraId="2FEEE781" w14:textId="77777777" w:rsidR="0007145B" w:rsidRDefault="0007145B" w:rsidP="0007145B">
      <w:r>
        <w:t>exports.handler = async (event) =&gt; {</w:t>
      </w:r>
    </w:p>
    <w:p w14:paraId="7B33F9EE" w14:textId="77777777" w:rsidR="0007145B" w:rsidRDefault="0007145B" w:rsidP="0007145B">
      <w:r>
        <w:t xml:space="preserve">    return {</w:t>
      </w:r>
    </w:p>
    <w:p w14:paraId="140816E6" w14:textId="77777777" w:rsidR="0007145B" w:rsidRDefault="0007145B" w:rsidP="0007145B">
      <w:r>
        <w:t xml:space="preserve">        statusCode: 200,</w:t>
      </w:r>
    </w:p>
    <w:p w14:paraId="15633DB7" w14:textId="77777777" w:rsidR="0007145B" w:rsidRDefault="0007145B" w:rsidP="0007145B">
      <w:r>
        <w:t xml:space="preserve">        body: JSON.stringify('Hello from Lambda!'),</w:t>
      </w:r>
    </w:p>
    <w:p w14:paraId="1B4345E3" w14:textId="77777777" w:rsidR="0007145B" w:rsidRDefault="0007145B" w:rsidP="0007145B">
      <w:r>
        <w:t xml:space="preserve">    };</w:t>
      </w:r>
    </w:p>
    <w:p w14:paraId="7EDCD5F9" w14:textId="77777777" w:rsidR="0007145B" w:rsidRDefault="0007145B" w:rsidP="0007145B">
      <w:r>
        <w:t>};</w:t>
      </w:r>
    </w:p>
    <w:p w14:paraId="7909C0B7" w14:textId="77777777" w:rsidR="0007145B" w:rsidRDefault="0007145B" w:rsidP="0007145B">
      <w:r>
        <w:t>```</w:t>
      </w:r>
    </w:p>
    <w:p w14:paraId="06333813" w14:textId="77777777" w:rsidR="0007145B" w:rsidRDefault="0007145B" w:rsidP="0007145B"/>
    <w:p w14:paraId="75FAF3A9" w14:textId="77777777" w:rsidR="0007145B" w:rsidRDefault="0007145B" w:rsidP="0007145B">
      <w:r>
        <w:t>### 2. **Amazon API Gateway**</w:t>
      </w:r>
    </w:p>
    <w:p w14:paraId="37629487" w14:textId="77777777" w:rsidR="0007145B" w:rsidRDefault="0007145B" w:rsidP="0007145B"/>
    <w:p w14:paraId="5BE8DBE1" w14:textId="77777777" w:rsidR="0007145B" w:rsidRDefault="0007145B" w:rsidP="0007145B">
      <w:r>
        <w:lastRenderedPageBreak/>
        <w:t>**Concept:** Amazon API Gateway is a fully managed service that allows you to create, publish, maintain, monitor, and secure APIs at any scale.</w:t>
      </w:r>
    </w:p>
    <w:p w14:paraId="0F48229B" w14:textId="77777777" w:rsidR="0007145B" w:rsidRDefault="0007145B" w:rsidP="0007145B"/>
    <w:p w14:paraId="5D643BF2" w14:textId="77777777" w:rsidR="0007145B" w:rsidRDefault="0007145B" w:rsidP="0007145B">
      <w:r>
        <w:t>**Key Features:**</w:t>
      </w:r>
    </w:p>
    <w:p w14:paraId="695C901F" w14:textId="77777777" w:rsidR="0007145B" w:rsidRDefault="0007145B" w:rsidP="0007145B">
      <w:r>
        <w:t>- **RESTful APIs:** Create APIs that allow HTTP requests to be routed to Lambda functions or other services.</w:t>
      </w:r>
    </w:p>
    <w:p w14:paraId="1F11F3F8" w14:textId="77777777" w:rsidR="0007145B" w:rsidRDefault="0007145B" w:rsidP="0007145B">
      <w:r>
        <w:t>- **WebSocket APIs:** Support real-time communication for applications like chat and gaming.</w:t>
      </w:r>
    </w:p>
    <w:p w14:paraId="0EC92A7E" w14:textId="77777777" w:rsidR="0007145B" w:rsidRDefault="0007145B" w:rsidP="0007145B">
      <w:r>
        <w:t>- **Caching:** Reduce backend load and improve API performance using caching.</w:t>
      </w:r>
    </w:p>
    <w:p w14:paraId="566FDC7E" w14:textId="77777777" w:rsidR="0007145B" w:rsidRDefault="0007145B" w:rsidP="0007145B"/>
    <w:p w14:paraId="1C6ABADF" w14:textId="77777777" w:rsidR="0007145B" w:rsidRDefault="0007145B" w:rsidP="0007145B">
      <w:r>
        <w:t>**Example:**</w:t>
      </w:r>
    </w:p>
    <w:p w14:paraId="458FC278" w14:textId="77777777" w:rsidR="0007145B" w:rsidRDefault="0007145B" w:rsidP="0007145B">
      <w:r>
        <w:t>- Create a REST API that triggers a Lambda function:</w:t>
      </w:r>
    </w:p>
    <w:p w14:paraId="37245E0B" w14:textId="77777777" w:rsidR="0007145B" w:rsidRDefault="0007145B" w:rsidP="0007145B">
      <w:r>
        <w:t xml:space="preserve">  1. Define your API and its resources.</w:t>
      </w:r>
    </w:p>
    <w:p w14:paraId="0938ADC8" w14:textId="77777777" w:rsidR="0007145B" w:rsidRDefault="0007145B" w:rsidP="0007145B">
      <w:r>
        <w:t xml:space="preserve">  2. Set up methods and integrations (e.g., Lambda function).</w:t>
      </w:r>
    </w:p>
    <w:p w14:paraId="5E6F86B4" w14:textId="77777777" w:rsidR="0007145B" w:rsidRDefault="0007145B" w:rsidP="0007145B">
      <w:r>
        <w:t xml:space="preserve">  3. Deploy your API to a stage.</w:t>
      </w:r>
    </w:p>
    <w:p w14:paraId="778F984E" w14:textId="77777777" w:rsidR="0007145B" w:rsidRDefault="0007145B" w:rsidP="0007145B"/>
    <w:p w14:paraId="5AD2DE46" w14:textId="77777777" w:rsidR="0007145B" w:rsidRDefault="0007145B" w:rsidP="0007145B">
      <w:r>
        <w:t>### 3. **Amazon Route 53**</w:t>
      </w:r>
    </w:p>
    <w:p w14:paraId="66A5F9AC" w14:textId="77777777" w:rsidR="0007145B" w:rsidRDefault="0007145B" w:rsidP="0007145B"/>
    <w:p w14:paraId="086817F3" w14:textId="77777777" w:rsidR="0007145B" w:rsidRDefault="0007145B" w:rsidP="0007145B">
      <w:r>
        <w:t>**Concept:** Amazon Route 53 is a scalable and highly available Domain Name System (DNS) web service. It translates domain names into IP addresses and provides routing policies for directing internet traffic to resources.</w:t>
      </w:r>
    </w:p>
    <w:p w14:paraId="1C6B7E4D" w14:textId="77777777" w:rsidR="0007145B" w:rsidRDefault="0007145B" w:rsidP="0007145B"/>
    <w:p w14:paraId="62D90C37" w14:textId="77777777" w:rsidR="0007145B" w:rsidRDefault="0007145B" w:rsidP="0007145B">
      <w:r>
        <w:t>**Key Features:**</w:t>
      </w:r>
    </w:p>
    <w:p w14:paraId="3BB67552" w14:textId="77777777" w:rsidR="0007145B" w:rsidRDefault="0007145B" w:rsidP="0007145B">
      <w:r>
        <w:t>- **DNS Management:** Manage domain names, route traffic, and configure DNS settings.</w:t>
      </w:r>
    </w:p>
    <w:p w14:paraId="61BF8E5F" w14:textId="77777777" w:rsidR="0007145B" w:rsidRDefault="0007145B" w:rsidP="0007145B">
      <w:r>
        <w:t>- **Health Checks:** Monitor the health of resources and route traffic based on health status.</w:t>
      </w:r>
    </w:p>
    <w:p w14:paraId="0CC5CC93" w14:textId="77777777" w:rsidR="0007145B" w:rsidRDefault="0007145B" w:rsidP="0007145B">
      <w:r>
        <w:t>- **Traffic Flow:** Implement complex routing policies like weighted, latency-based, or geolocation routing.</w:t>
      </w:r>
    </w:p>
    <w:p w14:paraId="1B45D2C2" w14:textId="77777777" w:rsidR="0007145B" w:rsidRDefault="0007145B" w:rsidP="0007145B"/>
    <w:p w14:paraId="60B32E85" w14:textId="77777777" w:rsidR="0007145B" w:rsidRDefault="0007145B" w:rsidP="0007145B">
      <w:r>
        <w:lastRenderedPageBreak/>
        <w:t>**Example:**</w:t>
      </w:r>
    </w:p>
    <w:p w14:paraId="550CA08C" w14:textId="77777777" w:rsidR="0007145B" w:rsidRDefault="0007145B" w:rsidP="0007145B">
      <w:r>
        <w:t>- Register a domain, create a hosted zone, and configure DNS records (A, CNAME, MX, etc.) to point to AWS resources.</w:t>
      </w:r>
    </w:p>
    <w:p w14:paraId="6077FAD7" w14:textId="77777777" w:rsidR="0007145B" w:rsidRDefault="0007145B" w:rsidP="0007145B"/>
    <w:p w14:paraId="75DEFE17" w14:textId="77777777" w:rsidR="0007145B" w:rsidRDefault="0007145B" w:rsidP="0007145B">
      <w:r>
        <w:t>### 4. **Amazon EC2 (Elastic Compute Cloud)**</w:t>
      </w:r>
    </w:p>
    <w:p w14:paraId="06C6BF74" w14:textId="77777777" w:rsidR="0007145B" w:rsidRDefault="0007145B" w:rsidP="0007145B"/>
    <w:p w14:paraId="11AB8BCD" w14:textId="77777777" w:rsidR="0007145B" w:rsidRDefault="0007145B" w:rsidP="0007145B">
      <w:r>
        <w:t>**Concept:** Amazon EC2 provides scalable virtual servers (instances) in the cloud. You can run applications on these instances and scale capacity up or down as needed.</w:t>
      </w:r>
    </w:p>
    <w:p w14:paraId="7D1EF5F6" w14:textId="77777777" w:rsidR="0007145B" w:rsidRDefault="0007145B" w:rsidP="0007145B"/>
    <w:p w14:paraId="27CECAF1" w14:textId="77777777" w:rsidR="0007145B" w:rsidRDefault="0007145B" w:rsidP="0007145B">
      <w:r>
        <w:t>**Key Features:**</w:t>
      </w:r>
    </w:p>
    <w:p w14:paraId="434C3AAB" w14:textId="77777777" w:rsidR="0007145B" w:rsidRDefault="0007145B" w:rsidP="0007145B">
      <w:r>
        <w:t>- **Flexible Instance Types:** Choose from various instance types optimized for compute, memory, storage, or GPU tasks.</w:t>
      </w:r>
    </w:p>
    <w:p w14:paraId="5E739806" w14:textId="77777777" w:rsidR="0007145B" w:rsidRDefault="0007145B" w:rsidP="0007145B">
      <w:r>
        <w:t>- **Auto-Scaling:** Automatically scale the number of instances based on demand.</w:t>
      </w:r>
    </w:p>
    <w:p w14:paraId="139BF938" w14:textId="77777777" w:rsidR="0007145B" w:rsidRDefault="0007145B" w:rsidP="0007145B">
      <w:r>
        <w:t>- **Pricing Options:** Choose between on-demand, reserved, and spot instances for cost optimization.</w:t>
      </w:r>
    </w:p>
    <w:p w14:paraId="61B4A76B" w14:textId="77777777" w:rsidR="0007145B" w:rsidRDefault="0007145B" w:rsidP="0007145B"/>
    <w:p w14:paraId="6A87980C" w14:textId="77777777" w:rsidR="0007145B" w:rsidRDefault="0007145B" w:rsidP="0007145B">
      <w:r>
        <w:t>**Example:**</w:t>
      </w:r>
    </w:p>
    <w:p w14:paraId="6EE0FEF1" w14:textId="77777777" w:rsidR="0007145B" w:rsidRDefault="0007145B" w:rsidP="0007145B">
      <w:r>
        <w:t>- Launch an EC2 instance to run a web server or application:</w:t>
      </w:r>
    </w:p>
    <w:p w14:paraId="48A143AF" w14:textId="77777777" w:rsidR="0007145B" w:rsidRDefault="0007145B" w:rsidP="0007145B">
      <w:r>
        <w:t xml:space="preserve">  1. Choose an AMI (Amazon Machine Image).</w:t>
      </w:r>
    </w:p>
    <w:p w14:paraId="6DAE6C36" w14:textId="77777777" w:rsidR="0007145B" w:rsidRDefault="0007145B" w:rsidP="0007145B">
      <w:r>
        <w:t xml:space="preserve">  2. Select instance type and configure instance details.</w:t>
      </w:r>
    </w:p>
    <w:p w14:paraId="577A3313" w14:textId="77777777" w:rsidR="0007145B" w:rsidRDefault="0007145B" w:rsidP="0007145B">
      <w:r>
        <w:t xml:space="preserve">  3. Set up security groups and key pairs.</w:t>
      </w:r>
    </w:p>
    <w:p w14:paraId="060649A1" w14:textId="77777777" w:rsidR="0007145B" w:rsidRDefault="0007145B" w:rsidP="0007145B">
      <w:r>
        <w:t xml:space="preserve">  4. Launch the instance and connect via SSH or RDP.</w:t>
      </w:r>
    </w:p>
    <w:p w14:paraId="3A436447" w14:textId="77777777" w:rsidR="0007145B" w:rsidRDefault="0007145B" w:rsidP="0007145B"/>
    <w:p w14:paraId="466AD9E0" w14:textId="77777777" w:rsidR="0007145B" w:rsidRDefault="0007145B" w:rsidP="0007145B">
      <w:r>
        <w:t>### 5. **Azure Kubernetes Service (AKS)**</w:t>
      </w:r>
    </w:p>
    <w:p w14:paraId="0C35374D" w14:textId="77777777" w:rsidR="0007145B" w:rsidRDefault="0007145B" w:rsidP="0007145B"/>
    <w:p w14:paraId="70973F0A" w14:textId="77777777" w:rsidR="0007145B" w:rsidRDefault="0007145B" w:rsidP="0007145B">
      <w:r>
        <w:t>**Concept:** Azure Kubernetes Service (AKS) is a managed Kubernetes container orchestration service provided by Microsoft Azure. It simplifies the deployment, management, and scaling of containerized applications using Kubernetes.</w:t>
      </w:r>
    </w:p>
    <w:p w14:paraId="755A5A11" w14:textId="77777777" w:rsidR="0007145B" w:rsidRDefault="0007145B" w:rsidP="0007145B"/>
    <w:p w14:paraId="263E2CB2" w14:textId="77777777" w:rsidR="0007145B" w:rsidRDefault="0007145B" w:rsidP="0007145B">
      <w:r>
        <w:t>**Key Features:**</w:t>
      </w:r>
    </w:p>
    <w:p w14:paraId="3A457F82" w14:textId="77777777" w:rsidR="0007145B" w:rsidRDefault="0007145B" w:rsidP="0007145B">
      <w:r>
        <w:t>- **Managed Kubernetes:** Azure handles the management and maintenance of the Kubernetes control plane.</w:t>
      </w:r>
    </w:p>
    <w:p w14:paraId="173965B6" w14:textId="77777777" w:rsidR="0007145B" w:rsidRDefault="0007145B" w:rsidP="0007145B">
      <w:r>
        <w:t>- **Scaling:** Easily scale your applications and Kubernetes cluster based on demand.</w:t>
      </w:r>
    </w:p>
    <w:p w14:paraId="0FFFB589" w14:textId="77777777" w:rsidR="0007145B" w:rsidRDefault="0007145B" w:rsidP="0007145B">
      <w:r>
        <w:t>- **Integration:** Integrates with Azure services like Azure Monitor, Azure Active Directory, and Azure Container Registry.</w:t>
      </w:r>
    </w:p>
    <w:p w14:paraId="5FE40802" w14:textId="77777777" w:rsidR="0007145B" w:rsidRDefault="0007145B" w:rsidP="0007145B"/>
    <w:p w14:paraId="4A141A41" w14:textId="77777777" w:rsidR="0007145B" w:rsidRDefault="0007145B" w:rsidP="0007145B">
      <w:r>
        <w:t>**Example:**</w:t>
      </w:r>
    </w:p>
    <w:p w14:paraId="00400E2D" w14:textId="77777777" w:rsidR="0007145B" w:rsidRDefault="0007145B" w:rsidP="0007145B">
      <w:r>
        <w:t>- Deploy a containerized application to AKS:</w:t>
      </w:r>
    </w:p>
    <w:p w14:paraId="346C90AA" w14:textId="77777777" w:rsidR="0007145B" w:rsidRDefault="0007145B" w:rsidP="0007145B">
      <w:r>
        <w:t xml:space="preserve">  1. Create an AKS cluster using the Azure portal or CLI.</w:t>
      </w:r>
    </w:p>
    <w:p w14:paraId="43F6AC11" w14:textId="77777777" w:rsidR="0007145B" w:rsidRDefault="0007145B" w:rsidP="0007145B">
      <w:r>
        <w:t xml:space="preserve">  2. Deploy containerized applications using Kubernetes manifests or Helm charts.</w:t>
      </w:r>
    </w:p>
    <w:p w14:paraId="6933D606" w14:textId="77777777" w:rsidR="0007145B" w:rsidRDefault="0007145B" w:rsidP="0007145B">
      <w:r>
        <w:t xml:space="preserve">  3. Monitor and scale your applications using Azure tools.</w:t>
      </w:r>
    </w:p>
    <w:p w14:paraId="5678FB4C" w14:textId="77777777" w:rsidR="0007145B" w:rsidRDefault="0007145B"/>
    <w:p w14:paraId="09E6EB31" w14:textId="77777777" w:rsidR="0007145B" w:rsidRDefault="0007145B"/>
    <w:p w14:paraId="7F60F92D" w14:textId="77777777" w:rsidR="00C57F62" w:rsidRDefault="00C57F62"/>
    <w:p w14:paraId="42662F5D" w14:textId="77777777" w:rsidR="00C57F62" w:rsidRDefault="00C57F62"/>
    <w:p w14:paraId="13B77FE0" w14:textId="77777777" w:rsidR="00C57F62" w:rsidRDefault="00C57F62"/>
    <w:p w14:paraId="0E93803E" w14:textId="77777777" w:rsidR="00C57F62" w:rsidRDefault="00C57F62"/>
    <w:p w14:paraId="0B0B25D4" w14:textId="77777777" w:rsidR="00C57F62" w:rsidRDefault="00C57F62"/>
    <w:p w14:paraId="150B99BE" w14:textId="77777777" w:rsidR="00C57F62" w:rsidRDefault="00C57F62"/>
    <w:p w14:paraId="53091908" w14:textId="77777777" w:rsidR="00C57F62" w:rsidRDefault="00C57F62"/>
    <w:p w14:paraId="18D5C955" w14:textId="77777777" w:rsidR="00C57F62" w:rsidRDefault="00C57F62"/>
    <w:p w14:paraId="08FB15EC" w14:textId="77777777" w:rsidR="00C57F62" w:rsidRDefault="00C57F62"/>
    <w:p w14:paraId="3231B042" w14:textId="77777777" w:rsidR="00C57F62" w:rsidRDefault="00C57F62"/>
    <w:p w14:paraId="3ABAB93C" w14:textId="77777777" w:rsidR="00C57F62" w:rsidRDefault="00C57F62"/>
    <w:p w14:paraId="2F4E0DF5" w14:textId="77777777" w:rsidR="00C57F62" w:rsidRDefault="00C57F62"/>
    <w:p w14:paraId="4A1A270F" w14:textId="77777777" w:rsidR="00C57F62" w:rsidRDefault="00C57F62"/>
    <w:p w14:paraId="5CC7C19E" w14:textId="77777777" w:rsidR="00C57F62" w:rsidRPr="00C57F62" w:rsidRDefault="00C57F62" w:rsidP="00C57F62">
      <w:pPr>
        <w:rPr>
          <w:lang w:val="en-IN"/>
        </w:rPr>
      </w:pPr>
      <w:r w:rsidRPr="00C57F62">
        <w:rPr>
          <w:b/>
          <w:bCs/>
          <w:lang w:val="en-IN"/>
        </w:rPr>
        <w:t>Encapsulation</w:t>
      </w:r>
      <w:r w:rsidRPr="00C57F62">
        <w:rPr>
          <w:lang w:val="en-IN"/>
        </w:rPr>
        <w:t>.</w:t>
      </w:r>
    </w:p>
    <w:p w14:paraId="765BA79B" w14:textId="77777777" w:rsidR="00C57F62" w:rsidRPr="00C57F62" w:rsidRDefault="00C57F62" w:rsidP="00C57F62">
      <w:pPr>
        <w:rPr>
          <w:b/>
          <w:bCs/>
          <w:lang w:val="en-IN"/>
        </w:rPr>
      </w:pPr>
      <w:r w:rsidRPr="00C57F62">
        <w:rPr>
          <w:b/>
          <w:bCs/>
          <w:lang w:val="en-IN"/>
        </w:rPr>
        <w:t>1. Inheritance</w:t>
      </w:r>
    </w:p>
    <w:p w14:paraId="3539E403" w14:textId="77777777" w:rsidR="00C57F62" w:rsidRPr="00C57F62" w:rsidRDefault="00C57F62" w:rsidP="00C57F62">
      <w:pPr>
        <w:rPr>
          <w:lang w:val="en-IN"/>
        </w:rPr>
      </w:pPr>
      <w:r w:rsidRPr="00C57F62">
        <w:rPr>
          <w:b/>
          <w:bCs/>
          <w:lang w:val="en-IN"/>
        </w:rPr>
        <w:t>Concept:</w:t>
      </w:r>
      <w:r w:rsidRPr="00C57F62">
        <w:rPr>
          <w:lang w:val="en-IN"/>
        </w:rPr>
        <w:t xml:space="preserve"> Inheritance is a mechanism that allows a class (known as a child or derived class) to inherit attributes and methods from another class (known as a parent or base class). This promotes code reuse and establishes a hierarchical relationship between classes.</w:t>
      </w:r>
    </w:p>
    <w:p w14:paraId="08ED26ED" w14:textId="77777777" w:rsidR="00C57F62" w:rsidRPr="00C57F62" w:rsidRDefault="00C57F62" w:rsidP="00C57F62">
      <w:pPr>
        <w:rPr>
          <w:lang w:val="en-IN"/>
        </w:rPr>
      </w:pPr>
      <w:r w:rsidRPr="00C57F62">
        <w:rPr>
          <w:b/>
          <w:bCs/>
          <w:lang w:val="en-IN"/>
        </w:rPr>
        <w:t>Key Points:</w:t>
      </w:r>
    </w:p>
    <w:p w14:paraId="0CFB11CA" w14:textId="77777777" w:rsidR="00C57F62" w:rsidRPr="00C57F62" w:rsidRDefault="00C57F62" w:rsidP="00C57F62">
      <w:pPr>
        <w:numPr>
          <w:ilvl w:val="0"/>
          <w:numId w:val="10"/>
        </w:numPr>
        <w:rPr>
          <w:lang w:val="en-IN"/>
        </w:rPr>
      </w:pPr>
      <w:r w:rsidRPr="00C57F62">
        <w:rPr>
          <w:b/>
          <w:bCs/>
          <w:lang w:val="en-IN"/>
        </w:rPr>
        <w:t>Reusability:</w:t>
      </w:r>
      <w:r w:rsidRPr="00C57F62">
        <w:rPr>
          <w:lang w:val="en-IN"/>
        </w:rPr>
        <w:t xml:space="preserve"> Child classes can use methods and properties of the parent class, reducing code duplication.</w:t>
      </w:r>
    </w:p>
    <w:p w14:paraId="16E634FF" w14:textId="77777777" w:rsidR="00C57F62" w:rsidRPr="00C57F62" w:rsidRDefault="00C57F62" w:rsidP="00C57F62">
      <w:pPr>
        <w:numPr>
          <w:ilvl w:val="0"/>
          <w:numId w:val="10"/>
        </w:numPr>
        <w:rPr>
          <w:lang w:val="en-IN"/>
        </w:rPr>
      </w:pPr>
      <w:r w:rsidRPr="00C57F62">
        <w:rPr>
          <w:b/>
          <w:bCs/>
          <w:lang w:val="en-IN"/>
        </w:rPr>
        <w:t>Extensibility:</w:t>
      </w:r>
      <w:r w:rsidRPr="00C57F62">
        <w:rPr>
          <w:lang w:val="en-IN"/>
        </w:rPr>
        <w:t xml:space="preserve"> Child classes can extend or modify the behavior of parent classes.</w:t>
      </w:r>
    </w:p>
    <w:p w14:paraId="188BE079" w14:textId="77777777" w:rsidR="00C57F62" w:rsidRPr="00C57F62" w:rsidRDefault="00C57F62" w:rsidP="00C57F62">
      <w:pPr>
        <w:numPr>
          <w:ilvl w:val="0"/>
          <w:numId w:val="10"/>
        </w:numPr>
        <w:rPr>
          <w:lang w:val="en-IN"/>
        </w:rPr>
      </w:pPr>
      <w:r w:rsidRPr="00C57F62">
        <w:rPr>
          <w:b/>
          <w:bCs/>
          <w:lang w:val="en-IN"/>
        </w:rPr>
        <w:t>Hierarchy:</w:t>
      </w:r>
      <w:r w:rsidRPr="00C57F62">
        <w:rPr>
          <w:lang w:val="en-IN"/>
        </w:rPr>
        <w:t xml:space="preserve"> Supports the creation of a class hierarchy, reflecting real-world relationships.</w:t>
      </w:r>
    </w:p>
    <w:p w14:paraId="492F4086" w14:textId="77777777" w:rsidR="00C57F62" w:rsidRPr="00C57F62" w:rsidRDefault="00C57F62" w:rsidP="00C57F62">
      <w:pPr>
        <w:rPr>
          <w:lang w:val="en-IN"/>
        </w:rPr>
      </w:pPr>
      <w:r w:rsidRPr="00C57F62">
        <w:rPr>
          <w:b/>
          <w:bCs/>
          <w:lang w:val="en-IN"/>
        </w:rPr>
        <w:t>Types of Inheritance:</w:t>
      </w:r>
    </w:p>
    <w:p w14:paraId="34CB21DB" w14:textId="77777777" w:rsidR="00C57F62" w:rsidRPr="00C57F62" w:rsidRDefault="00C57F62" w:rsidP="00C57F62">
      <w:pPr>
        <w:numPr>
          <w:ilvl w:val="0"/>
          <w:numId w:val="11"/>
        </w:numPr>
        <w:rPr>
          <w:lang w:val="en-IN"/>
        </w:rPr>
      </w:pPr>
      <w:r w:rsidRPr="00C57F62">
        <w:rPr>
          <w:b/>
          <w:bCs/>
          <w:lang w:val="en-IN"/>
        </w:rPr>
        <w:t>Single Inheritance:</w:t>
      </w:r>
      <w:r w:rsidRPr="00C57F62">
        <w:rPr>
          <w:lang w:val="en-IN"/>
        </w:rPr>
        <w:t xml:space="preserve"> A class inherits from one parent class.</w:t>
      </w:r>
    </w:p>
    <w:p w14:paraId="6FDEABD7" w14:textId="77777777" w:rsidR="00C57F62" w:rsidRPr="00C57F62" w:rsidRDefault="00C57F62" w:rsidP="00C57F62">
      <w:pPr>
        <w:numPr>
          <w:ilvl w:val="0"/>
          <w:numId w:val="11"/>
        </w:numPr>
        <w:rPr>
          <w:lang w:val="en-IN"/>
        </w:rPr>
      </w:pPr>
      <w:r w:rsidRPr="00C57F62">
        <w:rPr>
          <w:b/>
          <w:bCs/>
          <w:lang w:val="en-IN"/>
        </w:rPr>
        <w:t>Multiple Inheritance:</w:t>
      </w:r>
      <w:r w:rsidRPr="00C57F62">
        <w:rPr>
          <w:lang w:val="en-IN"/>
        </w:rPr>
        <w:t xml:space="preserve"> A class inherits from multiple parent classes (not directly supported in some languages like Java, but achievable through interfaces).</w:t>
      </w:r>
    </w:p>
    <w:p w14:paraId="4C735CC7" w14:textId="77777777" w:rsidR="00C57F62" w:rsidRPr="00C57F62" w:rsidRDefault="00C57F62" w:rsidP="00C57F62">
      <w:pPr>
        <w:numPr>
          <w:ilvl w:val="0"/>
          <w:numId w:val="11"/>
        </w:numPr>
        <w:rPr>
          <w:lang w:val="en-IN"/>
        </w:rPr>
      </w:pPr>
      <w:r w:rsidRPr="00C57F62">
        <w:rPr>
          <w:b/>
          <w:bCs/>
          <w:lang w:val="en-IN"/>
        </w:rPr>
        <w:t>Multilevel Inheritance:</w:t>
      </w:r>
      <w:r w:rsidRPr="00C57F62">
        <w:rPr>
          <w:lang w:val="en-IN"/>
        </w:rPr>
        <w:t xml:space="preserve"> A class inherits from another class, which is also derived from another class.</w:t>
      </w:r>
    </w:p>
    <w:p w14:paraId="00BB19EF" w14:textId="77777777" w:rsidR="00C57F62" w:rsidRPr="00C57F62" w:rsidRDefault="00C57F62" w:rsidP="00C57F62">
      <w:pPr>
        <w:numPr>
          <w:ilvl w:val="0"/>
          <w:numId w:val="11"/>
        </w:numPr>
        <w:rPr>
          <w:lang w:val="en-IN"/>
        </w:rPr>
      </w:pPr>
      <w:r w:rsidRPr="00C57F62">
        <w:rPr>
          <w:b/>
          <w:bCs/>
          <w:lang w:val="en-IN"/>
        </w:rPr>
        <w:t>Hierarchical Inheritance:</w:t>
      </w:r>
      <w:r w:rsidRPr="00C57F62">
        <w:rPr>
          <w:lang w:val="en-IN"/>
        </w:rPr>
        <w:t xml:space="preserve"> Multiple classes inherit from a single parent class.</w:t>
      </w:r>
    </w:p>
    <w:p w14:paraId="24DE9EEC" w14:textId="77777777" w:rsidR="00C57F62" w:rsidRPr="00C57F62" w:rsidRDefault="00C57F62" w:rsidP="00C57F62">
      <w:pPr>
        <w:rPr>
          <w:lang w:val="en-IN"/>
        </w:rPr>
      </w:pPr>
      <w:r w:rsidRPr="00C57F62">
        <w:rPr>
          <w:b/>
          <w:bCs/>
          <w:lang w:val="en-IN"/>
        </w:rPr>
        <w:t>Example (Java):</w:t>
      </w:r>
    </w:p>
    <w:p w14:paraId="0B8386F3" w14:textId="77777777" w:rsidR="00C57F62" w:rsidRPr="00C57F62" w:rsidRDefault="00C57F62" w:rsidP="00C57F62">
      <w:pPr>
        <w:rPr>
          <w:lang w:val="en-IN"/>
        </w:rPr>
      </w:pPr>
      <w:r w:rsidRPr="00C57F62">
        <w:rPr>
          <w:lang w:val="en-IN"/>
        </w:rPr>
        <w:t>java</w:t>
      </w:r>
    </w:p>
    <w:p w14:paraId="4FDCD4A2" w14:textId="77777777" w:rsidR="00C57F62" w:rsidRPr="00C57F62" w:rsidRDefault="00C57F62" w:rsidP="00C57F62">
      <w:pPr>
        <w:rPr>
          <w:lang w:val="en-IN"/>
        </w:rPr>
      </w:pPr>
      <w:r w:rsidRPr="00C57F62">
        <w:rPr>
          <w:lang w:val="en-IN"/>
        </w:rPr>
        <w:t>Copy code</w:t>
      </w:r>
    </w:p>
    <w:p w14:paraId="65D61D75" w14:textId="77777777" w:rsidR="00C57F62" w:rsidRPr="00C57F62" w:rsidRDefault="00C57F62" w:rsidP="00C57F62">
      <w:pPr>
        <w:rPr>
          <w:lang w:val="en-IN"/>
        </w:rPr>
      </w:pPr>
      <w:r w:rsidRPr="00C57F62">
        <w:rPr>
          <w:lang w:val="en-IN"/>
        </w:rPr>
        <w:t>class Animal {</w:t>
      </w:r>
    </w:p>
    <w:p w14:paraId="6235087D" w14:textId="77777777" w:rsidR="00C57F62" w:rsidRPr="00C57F62" w:rsidRDefault="00C57F62" w:rsidP="00C57F62">
      <w:pPr>
        <w:rPr>
          <w:lang w:val="en-IN"/>
        </w:rPr>
      </w:pPr>
      <w:r w:rsidRPr="00C57F62">
        <w:rPr>
          <w:lang w:val="en-IN"/>
        </w:rPr>
        <w:t xml:space="preserve">    public void eat() {</w:t>
      </w:r>
    </w:p>
    <w:p w14:paraId="27938E56" w14:textId="77777777" w:rsidR="00C57F62" w:rsidRPr="00C57F62" w:rsidRDefault="00C57F62" w:rsidP="00C57F62">
      <w:pPr>
        <w:rPr>
          <w:lang w:val="en-IN"/>
        </w:rPr>
      </w:pPr>
      <w:r w:rsidRPr="00C57F62">
        <w:rPr>
          <w:lang w:val="en-IN"/>
        </w:rPr>
        <w:t xml:space="preserve">        System.out.println("This animal eats food.");</w:t>
      </w:r>
    </w:p>
    <w:p w14:paraId="62C8346F" w14:textId="77777777" w:rsidR="00C57F62" w:rsidRPr="00C57F62" w:rsidRDefault="00C57F62" w:rsidP="00C57F62">
      <w:pPr>
        <w:rPr>
          <w:lang w:val="en-IN"/>
        </w:rPr>
      </w:pPr>
      <w:r w:rsidRPr="00C57F62">
        <w:rPr>
          <w:lang w:val="en-IN"/>
        </w:rPr>
        <w:t xml:space="preserve">    }</w:t>
      </w:r>
    </w:p>
    <w:p w14:paraId="35907332" w14:textId="77777777" w:rsidR="00C57F62" w:rsidRPr="00C57F62" w:rsidRDefault="00C57F62" w:rsidP="00C57F62">
      <w:pPr>
        <w:rPr>
          <w:lang w:val="en-IN"/>
        </w:rPr>
      </w:pPr>
      <w:r w:rsidRPr="00C57F62">
        <w:rPr>
          <w:lang w:val="en-IN"/>
        </w:rPr>
        <w:t>}</w:t>
      </w:r>
    </w:p>
    <w:p w14:paraId="01A01C16" w14:textId="77777777" w:rsidR="00C57F62" w:rsidRPr="00C57F62" w:rsidRDefault="00C57F62" w:rsidP="00C57F62">
      <w:pPr>
        <w:rPr>
          <w:lang w:val="en-IN"/>
        </w:rPr>
      </w:pPr>
    </w:p>
    <w:p w14:paraId="76622013" w14:textId="77777777" w:rsidR="00C57F62" w:rsidRPr="00C57F62" w:rsidRDefault="00C57F62" w:rsidP="00C57F62">
      <w:pPr>
        <w:rPr>
          <w:lang w:val="en-IN"/>
        </w:rPr>
      </w:pPr>
      <w:r w:rsidRPr="00C57F62">
        <w:rPr>
          <w:lang w:val="en-IN"/>
        </w:rPr>
        <w:lastRenderedPageBreak/>
        <w:t>class Dog extends Animal {</w:t>
      </w:r>
    </w:p>
    <w:p w14:paraId="2D757FED" w14:textId="77777777" w:rsidR="00C57F62" w:rsidRPr="00C57F62" w:rsidRDefault="00C57F62" w:rsidP="00C57F62">
      <w:pPr>
        <w:rPr>
          <w:lang w:val="en-IN"/>
        </w:rPr>
      </w:pPr>
      <w:r w:rsidRPr="00C57F62">
        <w:rPr>
          <w:lang w:val="en-IN"/>
        </w:rPr>
        <w:t xml:space="preserve">    public void bark() {</w:t>
      </w:r>
    </w:p>
    <w:p w14:paraId="0FB97241" w14:textId="77777777" w:rsidR="00C57F62" w:rsidRPr="00C57F62" w:rsidRDefault="00C57F62" w:rsidP="00C57F62">
      <w:pPr>
        <w:rPr>
          <w:lang w:val="en-IN"/>
        </w:rPr>
      </w:pPr>
      <w:r w:rsidRPr="00C57F62">
        <w:rPr>
          <w:lang w:val="en-IN"/>
        </w:rPr>
        <w:t xml:space="preserve">        System.out.println("The dog barks.");</w:t>
      </w:r>
    </w:p>
    <w:p w14:paraId="5860E235" w14:textId="77777777" w:rsidR="00C57F62" w:rsidRPr="00C57F62" w:rsidRDefault="00C57F62" w:rsidP="00C57F62">
      <w:pPr>
        <w:rPr>
          <w:lang w:val="en-IN"/>
        </w:rPr>
      </w:pPr>
      <w:r w:rsidRPr="00C57F62">
        <w:rPr>
          <w:lang w:val="en-IN"/>
        </w:rPr>
        <w:t xml:space="preserve">    }</w:t>
      </w:r>
    </w:p>
    <w:p w14:paraId="17D2E6BE" w14:textId="77777777" w:rsidR="00C57F62" w:rsidRPr="00C57F62" w:rsidRDefault="00C57F62" w:rsidP="00C57F62">
      <w:pPr>
        <w:rPr>
          <w:lang w:val="en-IN"/>
        </w:rPr>
      </w:pPr>
      <w:r w:rsidRPr="00C57F62">
        <w:rPr>
          <w:lang w:val="en-IN"/>
        </w:rPr>
        <w:t>}</w:t>
      </w:r>
    </w:p>
    <w:p w14:paraId="10EAD88C" w14:textId="77777777" w:rsidR="00C57F62" w:rsidRPr="00C57F62" w:rsidRDefault="00C57F62" w:rsidP="00C57F62">
      <w:pPr>
        <w:rPr>
          <w:lang w:val="en-IN"/>
        </w:rPr>
      </w:pPr>
    </w:p>
    <w:p w14:paraId="1C823E51" w14:textId="77777777" w:rsidR="00C57F62" w:rsidRPr="00C57F62" w:rsidRDefault="00C57F62" w:rsidP="00C57F62">
      <w:pPr>
        <w:rPr>
          <w:lang w:val="en-IN"/>
        </w:rPr>
      </w:pPr>
      <w:r w:rsidRPr="00C57F62">
        <w:rPr>
          <w:lang w:val="en-IN"/>
        </w:rPr>
        <w:t>public class Main {</w:t>
      </w:r>
    </w:p>
    <w:p w14:paraId="4B9D5988" w14:textId="77777777" w:rsidR="00C57F62" w:rsidRPr="00C57F62" w:rsidRDefault="00C57F62" w:rsidP="00C57F62">
      <w:pPr>
        <w:rPr>
          <w:lang w:val="en-IN"/>
        </w:rPr>
      </w:pPr>
      <w:r w:rsidRPr="00C57F62">
        <w:rPr>
          <w:lang w:val="en-IN"/>
        </w:rPr>
        <w:t xml:space="preserve">    public static void main(String[] args) {</w:t>
      </w:r>
    </w:p>
    <w:p w14:paraId="6E808168" w14:textId="77777777" w:rsidR="00C57F62" w:rsidRPr="00C57F62" w:rsidRDefault="00C57F62" w:rsidP="00C57F62">
      <w:pPr>
        <w:rPr>
          <w:lang w:val="en-IN"/>
        </w:rPr>
      </w:pPr>
      <w:r w:rsidRPr="00C57F62">
        <w:rPr>
          <w:lang w:val="en-IN"/>
        </w:rPr>
        <w:t xml:space="preserve">        Dog myDog = new Dog();</w:t>
      </w:r>
    </w:p>
    <w:p w14:paraId="52F16C2A" w14:textId="77777777" w:rsidR="00C57F62" w:rsidRPr="00C57F62" w:rsidRDefault="00C57F62" w:rsidP="00C57F62">
      <w:pPr>
        <w:rPr>
          <w:lang w:val="en-IN"/>
        </w:rPr>
      </w:pPr>
      <w:r w:rsidRPr="00C57F62">
        <w:rPr>
          <w:lang w:val="en-IN"/>
        </w:rPr>
        <w:t xml:space="preserve">        myDog.eat();  // Inherited method</w:t>
      </w:r>
    </w:p>
    <w:p w14:paraId="12CF6AFE" w14:textId="77777777" w:rsidR="00C57F62" w:rsidRPr="00C57F62" w:rsidRDefault="00C57F62" w:rsidP="00C57F62">
      <w:pPr>
        <w:rPr>
          <w:lang w:val="en-IN"/>
        </w:rPr>
      </w:pPr>
      <w:r w:rsidRPr="00C57F62">
        <w:rPr>
          <w:lang w:val="en-IN"/>
        </w:rPr>
        <w:t xml:space="preserve">        myDog.bark(); // Child class method</w:t>
      </w:r>
    </w:p>
    <w:p w14:paraId="3A483CAF" w14:textId="77777777" w:rsidR="00C57F62" w:rsidRPr="00C57F62" w:rsidRDefault="00C57F62" w:rsidP="00C57F62">
      <w:pPr>
        <w:rPr>
          <w:lang w:val="en-IN"/>
        </w:rPr>
      </w:pPr>
      <w:r w:rsidRPr="00C57F62">
        <w:rPr>
          <w:lang w:val="en-IN"/>
        </w:rPr>
        <w:t xml:space="preserve">    }</w:t>
      </w:r>
    </w:p>
    <w:p w14:paraId="004CD813" w14:textId="77777777" w:rsidR="00C57F62" w:rsidRPr="00C57F62" w:rsidRDefault="00C57F62" w:rsidP="00C57F62">
      <w:pPr>
        <w:rPr>
          <w:lang w:val="en-IN"/>
        </w:rPr>
      </w:pPr>
      <w:r w:rsidRPr="00C57F62">
        <w:rPr>
          <w:lang w:val="en-IN"/>
        </w:rPr>
        <w:t>}</w:t>
      </w:r>
    </w:p>
    <w:p w14:paraId="1F0A03DB" w14:textId="77777777" w:rsidR="00C57F62" w:rsidRPr="00C57F62" w:rsidRDefault="00C57F62" w:rsidP="00C57F62">
      <w:pPr>
        <w:rPr>
          <w:b/>
          <w:bCs/>
          <w:lang w:val="en-IN"/>
        </w:rPr>
      </w:pPr>
      <w:r w:rsidRPr="00C57F62">
        <w:rPr>
          <w:b/>
          <w:bCs/>
          <w:lang w:val="en-IN"/>
        </w:rPr>
        <w:t>2. Encapsulation</w:t>
      </w:r>
    </w:p>
    <w:p w14:paraId="5E42AFD1" w14:textId="77777777" w:rsidR="00C57F62" w:rsidRPr="00C57F62" w:rsidRDefault="00C57F62" w:rsidP="00C57F62">
      <w:pPr>
        <w:rPr>
          <w:lang w:val="en-IN"/>
        </w:rPr>
      </w:pPr>
      <w:r w:rsidRPr="00C57F62">
        <w:rPr>
          <w:b/>
          <w:bCs/>
          <w:lang w:val="en-IN"/>
        </w:rPr>
        <w:t>Concept:</w:t>
      </w:r>
      <w:r w:rsidRPr="00C57F62">
        <w:rPr>
          <w:lang w:val="en-IN"/>
        </w:rPr>
        <w:t xml:space="preserve"> Encapsulation is the practice of wrapping the data (attributes) and methods (functions) that operate on the data into a single unit, typically a class. It controls access to the internal state of an object and only exposes a controlled interface.</w:t>
      </w:r>
    </w:p>
    <w:p w14:paraId="3F5FC330" w14:textId="77777777" w:rsidR="00C57F62" w:rsidRPr="00C57F62" w:rsidRDefault="00C57F62" w:rsidP="00C57F62">
      <w:pPr>
        <w:rPr>
          <w:lang w:val="en-IN"/>
        </w:rPr>
      </w:pPr>
      <w:r w:rsidRPr="00C57F62">
        <w:rPr>
          <w:b/>
          <w:bCs/>
          <w:lang w:val="en-IN"/>
        </w:rPr>
        <w:t>Key Points:</w:t>
      </w:r>
    </w:p>
    <w:p w14:paraId="57CFCF3E" w14:textId="77777777" w:rsidR="00C57F62" w:rsidRPr="00C57F62" w:rsidRDefault="00C57F62" w:rsidP="00C57F62">
      <w:pPr>
        <w:numPr>
          <w:ilvl w:val="0"/>
          <w:numId w:val="12"/>
        </w:numPr>
        <w:rPr>
          <w:lang w:val="en-IN"/>
        </w:rPr>
      </w:pPr>
      <w:r w:rsidRPr="00C57F62">
        <w:rPr>
          <w:b/>
          <w:bCs/>
          <w:lang w:val="en-IN"/>
        </w:rPr>
        <w:t>Data Hiding:</w:t>
      </w:r>
      <w:r w:rsidRPr="00C57F62">
        <w:rPr>
          <w:lang w:val="en-IN"/>
        </w:rPr>
        <w:t xml:space="preserve"> Protects the internal state of an object from unauthorized access and modification.</w:t>
      </w:r>
    </w:p>
    <w:p w14:paraId="5A4E7050" w14:textId="77777777" w:rsidR="00C57F62" w:rsidRPr="00C57F62" w:rsidRDefault="00C57F62" w:rsidP="00C57F62">
      <w:pPr>
        <w:numPr>
          <w:ilvl w:val="0"/>
          <w:numId w:val="12"/>
        </w:numPr>
        <w:rPr>
          <w:lang w:val="en-IN"/>
        </w:rPr>
      </w:pPr>
      <w:r w:rsidRPr="00C57F62">
        <w:rPr>
          <w:b/>
          <w:bCs/>
          <w:lang w:val="en-IN"/>
        </w:rPr>
        <w:t>Access Modifiers:</w:t>
      </w:r>
      <w:r w:rsidRPr="00C57F62">
        <w:rPr>
          <w:lang w:val="en-IN"/>
        </w:rPr>
        <w:t xml:space="preserve"> Use access modifiers (private, protected, public) to control access to the data and methods.</w:t>
      </w:r>
    </w:p>
    <w:p w14:paraId="0E379165" w14:textId="77777777" w:rsidR="00C57F62" w:rsidRPr="00C57F62" w:rsidRDefault="00C57F62" w:rsidP="00C57F62">
      <w:pPr>
        <w:numPr>
          <w:ilvl w:val="0"/>
          <w:numId w:val="12"/>
        </w:numPr>
        <w:rPr>
          <w:lang w:val="en-IN"/>
        </w:rPr>
      </w:pPr>
      <w:r w:rsidRPr="00C57F62">
        <w:rPr>
          <w:b/>
          <w:bCs/>
          <w:lang w:val="en-IN"/>
        </w:rPr>
        <w:t>Public Interface:</w:t>
      </w:r>
      <w:r w:rsidRPr="00C57F62">
        <w:rPr>
          <w:lang w:val="en-IN"/>
        </w:rPr>
        <w:t xml:space="preserve"> Provides a public interface (getter and setter methods) to interact with the object.</w:t>
      </w:r>
    </w:p>
    <w:p w14:paraId="04D18B7D" w14:textId="77777777" w:rsidR="00C57F62" w:rsidRPr="00C57F62" w:rsidRDefault="00C57F62" w:rsidP="00C57F62">
      <w:pPr>
        <w:rPr>
          <w:lang w:val="en-IN"/>
        </w:rPr>
      </w:pPr>
      <w:r w:rsidRPr="00C57F62">
        <w:rPr>
          <w:b/>
          <w:bCs/>
          <w:lang w:val="en-IN"/>
        </w:rPr>
        <w:t>Benefits:</w:t>
      </w:r>
    </w:p>
    <w:p w14:paraId="75E0EBEF" w14:textId="77777777" w:rsidR="00C57F62" w:rsidRPr="00C57F62" w:rsidRDefault="00C57F62" w:rsidP="00C57F62">
      <w:pPr>
        <w:numPr>
          <w:ilvl w:val="0"/>
          <w:numId w:val="13"/>
        </w:numPr>
        <w:rPr>
          <w:lang w:val="en-IN"/>
        </w:rPr>
      </w:pPr>
      <w:r w:rsidRPr="00C57F62">
        <w:rPr>
          <w:b/>
          <w:bCs/>
          <w:lang w:val="en-IN"/>
        </w:rPr>
        <w:t>Controlled Access:</w:t>
      </w:r>
      <w:r w:rsidRPr="00C57F62">
        <w:rPr>
          <w:lang w:val="en-IN"/>
        </w:rPr>
        <w:t xml:space="preserve"> Ensures that the data can only be accessed or modified through predefined methods.</w:t>
      </w:r>
    </w:p>
    <w:p w14:paraId="50C83280" w14:textId="77777777" w:rsidR="00C57F62" w:rsidRPr="00C57F62" w:rsidRDefault="00C57F62" w:rsidP="00C57F62">
      <w:pPr>
        <w:numPr>
          <w:ilvl w:val="0"/>
          <w:numId w:val="13"/>
        </w:numPr>
        <w:rPr>
          <w:lang w:val="en-IN"/>
        </w:rPr>
      </w:pPr>
      <w:r w:rsidRPr="00C57F62">
        <w:rPr>
          <w:b/>
          <w:bCs/>
          <w:lang w:val="en-IN"/>
        </w:rPr>
        <w:t>Maintenance:</w:t>
      </w:r>
      <w:r w:rsidRPr="00C57F62">
        <w:rPr>
          <w:lang w:val="en-IN"/>
        </w:rPr>
        <w:t xml:space="preserve"> Makes it easier to change the internal implementation without affecting external code.</w:t>
      </w:r>
    </w:p>
    <w:p w14:paraId="2B4629F3" w14:textId="77777777" w:rsidR="00C57F62" w:rsidRPr="00C57F62" w:rsidRDefault="00C57F62" w:rsidP="00C57F62">
      <w:pPr>
        <w:numPr>
          <w:ilvl w:val="0"/>
          <w:numId w:val="13"/>
        </w:numPr>
        <w:rPr>
          <w:lang w:val="en-IN"/>
        </w:rPr>
      </w:pPr>
      <w:r w:rsidRPr="00C57F62">
        <w:rPr>
          <w:b/>
          <w:bCs/>
          <w:lang w:val="en-IN"/>
        </w:rPr>
        <w:lastRenderedPageBreak/>
        <w:t>Flexibility:</w:t>
      </w:r>
      <w:r w:rsidRPr="00C57F62">
        <w:rPr>
          <w:lang w:val="en-IN"/>
        </w:rPr>
        <w:t xml:space="preserve"> Allows for validation and additional logic when accessing or modifying data.</w:t>
      </w:r>
    </w:p>
    <w:p w14:paraId="3DC413C3" w14:textId="77777777" w:rsidR="00C57F62" w:rsidRPr="00C57F62" w:rsidRDefault="00C57F62" w:rsidP="00C57F62">
      <w:pPr>
        <w:rPr>
          <w:lang w:val="en-IN"/>
        </w:rPr>
      </w:pPr>
      <w:r w:rsidRPr="00C57F62">
        <w:rPr>
          <w:b/>
          <w:bCs/>
          <w:lang w:val="en-IN"/>
        </w:rPr>
        <w:t>Example (Java):</w:t>
      </w:r>
    </w:p>
    <w:p w14:paraId="2636FA6E" w14:textId="77777777" w:rsidR="00C57F62" w:rsidRPr="00C57F62" w:rsidRDefault="00C57F62" w:rsidP="00C57F62">
      <w:pPr>
        <w:rPr>
          <w:lang w:val="en-IN"/>
        </w:rPr>
      </w:pPr>
      <w:r w:rsidRPr="00C57F62">
        <w:rPr>
          <w:lang w:val="en-IN"/>
        </w:rPr>
        <w:t>java</w:t>
      </w:r>
    </w:p>
    <w:p w14:paraId="26321897" w14:textId="77777777" w:rsidR="00C57F62" w:rsidRPr="00C57F62" w:rsidRDefault="00C57F62" w:rsidP="00C57F62">
      <w:pPr>
        <w:rPr>
          <w:lang w:val="en-IN"/>
        </w:rPr>
      </w:pPr>
      <w:r w:rsidRPr="00C57F62">
        <w:rPr>
          <w:lang w:val="en-IN"/>
        </w:rPr>
        <w:t>Copy code</w:t>
      </w:r>
    </w:p>
    <w:p w14:paraId="6AE62F65" w14:textId="77777777" w:rsidR="00C57F62" w:rsidRPr="00C57F62" w:rsidRDefault="00C57F62" w:rsidP="00C57F62">
      <w:pPr>
        <w:rPr>
          <w:lang w:val="en-IN"/>
        </w:rPr>
      </w:pPr>
      <w:r w:rsidRPr="00C57F62">
        <w:rPr>
          <w:lang w:val="en-IN"/>
        </w:rPr>
        <w:t>class Person {</w:t>
      </w:r>
    </w:p>
    <w:p w14:paraId="1BB52E07" w14:textId="77777777" w:rsidR="00C57F62" w:rsidRPr="00C57F62" w:rsidRDefault="00C57F62" w:rsidP="00C57F62">
      <w:pPr>
        <w:rPr>
          <w:lang w:val="en-IN"/>
        </w:rPr>
      </w:pPr>
      <w:r w:rsidRPr="00C57F62">
        <w:rPr>
          <w:lang w:val="en-IN"/>
        </w:rPr>
        <w:t xml:space="preserve">    private String name;  // Private attribute</w:t>
      </w:r>
    </w:p>
    <w:p w14:paraId="10B39198" w14:textId="77777777" w:rsidR="00C57F62" w:rsidRPr="00C57F62" w:rsidRDefault="00C57F62" w:rsidP="00C57F62">
      <w:pPr>
        <w:rPr>
          <w:lang w:val="en-IN"/>
        </w:rPr>
      </w:pPr>
    </w:p>
    <w:p w14:paraId="53E53FE5" w14:textId="77777777" w:rsidR="00C57F62" w:rsidRPr="00C57F62" w:rsidRDefault="00C57F62" w:rsidP="00C57F62">
      <w:pPr>
        <w:rPr>
          <w:lang w:val="en-IN"/>
        </w:rPr>
      </w:pPr>
      <w:r w:rsidRPr="00C57F62">
        <w:rPr>
          <w:lang w:val="en-IN"/>
        </w:rPr>
        <w:t xml:space="preserve">    // Public getter method</w:t>
      </w:r>
    </w:p>
    <w:p w14:paraId="1CD11F91" w14:textId="77777777" w:rsidR="00C57F62" w:rsidRPr="00C57F62" w:rsidRDefault="00C57F62" w:rsidP="00C57F62">
      <w:pPr>
        <w:rPr>
          <w:lang w:val="en-IN"/>
        </w:rPr>
      </w:pPr>
      <w:r w:rsidRPr="00C57F62">
        <w:rPr>
          <w:lang w:val="en-IN"/>
        </w:rPr>
        <w:t xml:space="preserve">    public String getName() {</w:t>
      </w:r>
    </w:p>
    <w:p w14:paraId="1DB4BC51" w14:textId="77777777" w:rsidR="00C57F62" w:rsidRPr="00C57F62" w:rsidRDefault="00C57F62" w:rsidP="00C57F62">
      <w:pPr>
        <w:rPr>
          <w:lang w:val="en-IN"/>
        </w:rPr>
      </w:pPr>
      <w:r w:rsidRPr="00C57F62">
        <w:rPr>
          <w:lang w:val="en-IN"/>
        </w:rPr>
        <w:t xml:space="preserve">        return name;</w:t>
      </w:r>
    </w:p>
    <w:p w14:paraId="39A94392" w14:textId="77777777" w:rsidR="00C57F62" w:rsidRPr="00C57F62" w:rsidRDefault="00C57F62" w:rsidP="00C57F62">
      <w:pPr>
        <w:rPr>
          <w:lang w:val="en-IN"/>
        </w:rPr>
      </w:pPr>
      <w:r w:rsidRPr="00C57F62">
        <w:rPr>
          <w:lang w:val="en-IN"/>
        </w:rPr>
        <w:t xml:space="preserve">    }</w:t>
      </w:r>
    </w:p>
    <w:p w14:paraId="2D921135" w14:textId="77777777" w:rsidR="00C57F62" w:rsidRPr="00C57F62" w:rsidRDefault="00C57F62" w:rsidP="00C57F62">
      <w:pPr>
        <w:rPr>
          <w:lang w:val="en-IN"/>
        </w:rPr>
      </w:pPr>
    </w:p>
    <w:p w14:paraId="57AAD793" w14:textId="77777777" w:rsidR="00C57F62" w:rsidRPr="00C57F62" w:rsidRDefault="00C57F62" w:rsidP="00C57F62">
      <w:pPr>
        <w:rPr>
          <w:lang w:val="en-IN"/>
        </w:rPr>
      </w:pPr>
      <w:r w:rsidRPr="00C57F62">
        <w:rPr>
          <w:lang w:val="en-IN"/>
        </w:rPr>
        <w:t xml:space="preserve">    // Public setter method with validation</w:t>
      </w:r>
    </w:p>
    <w:p w14:paraId="501CFA84" w14:textId="77777777" w:rsidR="00C57F62" w:rsidRPr="00C57F62" w:rsidRDefault="00C57F62" w:rsidP="00C57F62">
      <w:pPr>
        <w:rPr>
          <w:lang w:val="en-IN"/>
        </w:rPr>
      </w:pPr>
      <w:r w:rsidRPr="00C57F62">
        <w:rPr>
          <w:lang w:val="en-IN"/>
        </w:rPr>
        <w:t xml:space="preserve">    public void setName(String name) {</w:t>
      </w:r>
    </w:p>
    <w:p w14:paraId="02C38B2D" w14:textId="77777777" w:rsidR="00C57F62" w:rsidRPr="00C57F62" w:rsidRDefault="00C57F62" w:rsidP="00C57F62">
      <w:pPr>
        <w:rPr>
          <w:lang w:val="en-IN"/>
        </w:rPr>
      </w:pPr>
      <w:r w:rsidRPr="00C57F62">
        <w:rPr>
          <w:lang w:val="en-IN"/>
        </w:rPr>
        <w:t xml:space="preserve">        if (name != null &amp;&amp; !name.isEmpty()) {</w:t>
      </w:r>
    </w:p>
    <w:p w14:paraId="22BEDC12" w14:textId="77777777" w:rsidR="00C57F62" w:rsidRPr="00C57F62" w:rsidRDefault="00C57F62" w:rsidP="00C57F62">
      <w:pPr>
        <w:rPr>
          <w:lang w:val="en-IN"/>
        </w:rPr>
      </w:pPr>
      <w:r w:rsidRPr="00C57F62">
        <w:rPr>
          <w:lang w:val="en-IN"/>
        </w:rPr>
        <w:t xml:space="preserve">            this.name = name;</w:t>
      </w:r>
    </w:p>
    <w:p w14:paraId="0F0D6427" w14:textId="77777777" w:rsidR="00C57F62" w:rsidRPr="00C57F62" w:rsidRDefault="00C57F62" w:rsidP="00C57F62">
      <w:pPr>
        <w:rPr>
          <w:lang w:val="en-IN"/>
        </w:rPr>
      </w:pPr>
      <w:r w:rsidRPr="00C57F62">
        <w:rPr>
          <w:lang w:val="en-IN"/>
        </w:rPr>
        <w:t xml:space="preserve">        }</w:t>
      </w:r>
    </w:p>
    <w:p w14:paraId="0FC7ECD6" w14:textId="77777777" w:rsidR="00C57F62" w:rsidRPr="00C57F62" w:rsidRDefault="00C57F62" w:rsidP="00C57F62">
      <w:pPr>
        <w:rPr>
          <w:lang w:val="en-IN"/>
        </w:rPr>
      </w:pPr>
      <w:r w:rsidRPr="00C57F62">
        <w:rPr>
          <w:lang w:val="en-IN"/>
        </w:rPr>
        <w:t xml:space="preserve">    }</w:t>
      </w:r>
    </w:p>
    <w:p w14:paraId="03D577DB" w14:textId="77777777" w:rsidR="00C57F62" w:rsidRPr="00C57F62" w:rsidRDefault="00C57F62" w:rsidP="00C57F62">
      <w:pPr>
        <w:rPr>
          <w:lang w:val="en-IN"/>
        </w:rPr>
      </w:pPr>
      <w:r w:rsidRPr="00C57F62">
        <w:rPr>
          <w:lang w:val="en-IN"/>
        </w:rPr>
        <w:t>}</w:t>
      </w:r>
    </w:p>
    <w:p w14:paraId="2F63C32F" w14:textId="77777777" w:rsidR="00C57F62" w:rsidRPr="00C57F62" w:rsidRDefault="00C57F62" w:rsidP="00C57F62">
      <w:pPr>
        <w:rPr>
          <w:lang w:val="en-IN"/>
        </w:rPr>
      </w:pPr>
    </w:p>
    <w:p w14:paraId="2143A583" w14:textId="77777777" w:rsidR="00C57F62" w:rsidRPr="00C57F62" w:rsidRDefault="00C57F62" w:rsidP="00C57F62">
      <w:pPr>
        <w:rPr>
          <w:lang w:val="en-IN"/>
        </w:rPr>
      </w:pPr>
      <w:r w:rsidRPr="00C57F62">
        <w:rPr>
          <w:lang w:val="en-IN"/>
        </w:rPr>
        <w:t>public class Main {</w:t>
      </w:r>
    </w:p>
    <w:p w14:paraId="3B315859" w14:textId="77777777" w:rsidR="00C57F62" w:rsidRPr="00C57F62" w:rsidRDefault="00C57F62" w:rsidP="00C57F62">
      <w:pPr>
        <w:rPr>
          <w:lang w:val="en-IN"/>
        </w:rPr>
      </w:pPr>
      <w:r w:rsidRPr="00C57F62">
        <w:rPr>
          <w:lang w:val="en-IN"/>
        </w:rPr>
        <w:t xml:space="preserve">    public static void main(String[] args) {</w:t>
      </w:r>
    </w:p>
    <w:p w14:paraId="6F172C4A" w14:textId="77777777" w:rsidR="00C57F62" w:rsidRPr="00C57F62" w:rsidRDefault="00C57F62" w:rsidP="00C57F62">
      <w:pPr>
        <w:rPr>
          <w:lang w:val="en-IN"/>
        </w:rPr>
      </w:pPr>
      <w:r w:rsidRPr="00C57F62">
        <w:rPr>
          <w:lang w:val="en-IN"/>
        </w:rPr>
        <w:t xml:space="preserve">        Person person = new Person();</w:t>
      </w:r>
    </w:p>
    <w:p w14:paraId="670B0A8B" w14:textId="77777777" w:rsidR="00C57F62" w:rsidRPr="00C57F62" w:rsidRDefault="00C57F62" w:rsidP="00C57F62">
      <w:pPr>
        <w:rPr>
          <w:lang w:val="en-IN"/>
        </w:rPr>
      </w:pPr>
      <w:r w:rsidRPr="00C57F62">
        <w:rPr>
          <w:lang w:val="en-IN"/>
        </w:rPr>
        <w:t xml:space="preserve">        person.setName("Alice"); // Using setter method</w:t>
      </w:r>
    </w:p>
    <w:p w14:paraId="2DA0537C" w14:textId="77777777" w:rsidR="00C57F62" w:rsidRPr="00C57F62" w:rsidRDefault="00C57F62" w:rsidP="00C57F62">
      <w:pPr>
        <w:rPr>
          <w:lang w:val="en-IN"/>
        </w:rPr>
      </w:pPr>
      <w:r w:rsidRPr="00C57F62">
        <w:rPr>
          <w:lang w:val="en-IN"/>
        </w:rPr>
        <w:t xml:space="preserve">        System.out.println(person.getName()); // Using getter method</w:t>
      </w:r>
    </w:p>
    <w:p w14:paraId="7AAF7F7B" w14:textId="77777777" w:rsidR="00C57F62" w:rsidRPr="00C57F62" w:rsidRDefault="00C57F62" w:rsidP="00C57F62">
      <w:pPr>
        <w:rPr>
          <w:lang w:val="en-IN"/>
        </w:rPr>
      </w:pPr>
      <w:r w:rsidRPr="00C57F62">
        <w:rPr>
          <w:lang w:val="en-IN"/>
        </w:rPr>
        <w:lastRenderedPageBreak/>
        <w:t xml:space="preserve">    }</w:t>
      </w:r>
    </w:p>
    <w:p w14:paraId="39BA7DCE" w14:textId="77777777" w:rsidR="00C57F62" w:rsidRPr="00C57F62" w:rsidRDefault="00C57F62" w:rsidP="00C57F62">
      <w:pPr>
        <w:rPr>
          <w:lang w:val="en-IN"/>
        </w:rPr>
      </w:pPr>
      <w:r w:rsidRPr="00C57F62">
        <w:rPr>
          <w:lang w:val="en-IN"/>
        </w:rPr>
        <w:t>}</w:t>
      </w:r>
    </w:p>
    <w:p w14:paraId="427925DF" w14:textId="77777777" w:rsidR="00C57F62" w:rsidRPr="00C57F62" w:rsidRDefault="00C57F62" w:rsidP="00C57F62">
      <w:pPr>
        <w:rPr>
          <w:lang w:val="en-IN"/>
        </w:rPr>
      </w:pPr>
      <w:r w:rsidRPr="00C57F62">
        <w:rPr>
          <w:lang w:val="en-IN"/>
        </w:rPr>
        <w:t>In this example:</w:t>
      </w:r>
    </w:p>
    <w:p w14:paraId="3CAEB447" w14:textId="77777777" w:rsidR="00C57F62" w:rsidRPr="00C57F62" w:rsidRDefault="00C57F62" w:rsidP="00C57F62">
      <w:pPr>
        <w:numPr>
          <w:ilvl w:val="0"/>
          <w:numId w:val="14"/>
        </w:numPr>
        <w:rPr>
          <w:lang w:val="en-IN"/>
        </w:rPr>
      </w:pPr>
      <w:r w:rsidRPr="00C57F62">
        <w:rPr>
          <w:lang w:val="en-IN"/>
        </w:rPr>
        <w:t>The Person class encapsulates the name attribute by making it private.</w:t>
      </w:r>
    </w:p>
    <w:p w14:paraId="1546E096" w14:textId="77777777" w:rsidR="00C57F62" w:rsidRPr="00C57F62" w:rsidRDefault="00C57F62" w:rsidP="00C57F62">
      <w:pPr>
        <w:numPr>
          <w:ilvl w:val="0"/>
          <w:numId w:val="14"/>
        </w:numPr>
        <w:rPr>
          <w:lang w:val="en-IN"/>
        </w:rPr>
      </w:pPr>
      <w:r w:rsidRPr="00C57F62">
        <w:rPr>
          <w:lang w:val="en-IN"/>
        </w:rPr>
        <w:t>The getName() and setName(String name) methods provide controlled access to the name attribute.</w:t>
      </w:r>
    </w:p>
    <w:p w14:paraId="5B229755" w14:textId="77777777" w:rsidR="00C57F62" w:rsidRPr="00C57F62" w:rsidRDefault="00C57F62" w:rsidP="00C57F62">
      <w:pPr>
        <w:rPr>
          <w:lang w:val="en-IN"/>
        </w:rPr>
      </w:pPr>
      <w:r w:rsidRPr="00C57F62">
        <w:rPr>
          <w:lang w:val="en-IN"/>
        </w:rPr>
        <w:pict w14:anchorId="24188C36">
          <v:rect id="_x0000_i1031" style="width:0;height:1.5pt" o:hralign="center" o:hrstd="t" o:hr="t" fillcolor="#a0a0a0" stroked="f"/>
        </w:pict>
      </w:r>
    </w:p>
    <w:p w14:paraId="59148499" w14:textId="77777777" w:rsidR="00C57F62" w:rsidRPr="00C57F62" w:rsidRDefault="00C57F62" w:rsidP="00C57F62">
      <w:pPr>
        <w:rPr>
          <w:lang w:val="en-IN"/>
        </w:rPr>
      </w:pPr>
      <w:r w:rsidRPr="00C57F62">
        <w:rPr>
          <w:lang w:val="en-IN"/>
        </w:rPr>
        <w:t>These concepts are fundamental in OOP and help in building robust, maintainable, and reusable code. If you have more questions or need examples in a different language, feel free to ask!</w:t>
      </w:r>
    </w:p>
    <w:p w14:paraId="46387E8D" w14:textId="77777777" w:rsidR="00C57F62" w:rsidRDefault="00C57F62"/>
    <w:p w14:paraId="4C349556" w14:textId="77777777" w:rsidR="00C57F62" w:rsidRDefault="00C57F62"/>
    <w:p w14:paraId="1B1A36C4" w14:textId="77777777" w:rsidR="00C57F62" w:rsidRDefault="00C57F62"/>
    <w:p w14:paraId="236B5670" w14:textId="77777777" w:rsidR="00C57F62" w:rsidRDefault="00C57F62"/>
    <w:p w14:paraId="0E8DDC92" w14:textId="77777777" w:rsidR="00C57F62" w:rsidRDefault="00C57F62"/>
    <w:p w14:paraId="63EF2B36" w14:textId="77777777" w:rsidR="00C57F62" w:rsidRDefault="00C57F62"/>
    <w:p w14:paraId="2F7D0258" w14:textId="77777777" w:rsidR="00C57F62" w:rsidRDefault="00C57F62"/>
    <w:p w14:paraId="6207F456" w14:textId="77777777" w:rsidR="00C57F62" w:rsidRDefault="00C57F62"/>
    <w:p w14:paraId="2AEB1C82" w14:textId="77777777" w:rsidR="00C57F62" w:rsidRDefault="00C57F62"/>
    <w:p w14:paraId="68392E51" w14:textId="77777777" w:rsidR="00C57F62" w:rsidRDefault="00C57F62"/>
    <w:p w14:paraId="0AD8583C" w14:textId="77777777" w:rsidR="00C57F62" w:rsidRDefault="00C57F62"/>
    <w:p w14:paraId="1010A8B9" w14:textId="77777777" w:rsidR="00C57F62" w:rsidRDefault="00C57F62"/>
    <w:p w14:paraId="3D0DCBD0" w14:textId="77777777" w:rsidR="00C57F62" w:rsidRDefault="00C57F62"/>
    <w:p w14:paraId="13FC1294" w14:textId="77777777" w:rsidR="00C57F62" w:rsidRDefault="00C57F62"/>
    <w:p w14:paraId="5F1F1B61" w14:textId="77777777" w:rsidR="00C57F62" w:rsidRDefault="00C57F62"/>
    <w:p w14:paraId="534BD5B1" w14:textId="77777777" w:rsidR="00C57F62" w:rsidRDefault="00C57F62"/>
    <w:p w14:paraId="1EB61064" w14:textId="77777777" w:rsidR="00C57F62" w:rsidRDefault="00C57F62"/>
    <w:p w14:paraId="4EAB7A55" w14:textId="77777777" w:rsidR="00C57F62" w:rsidRPr="00C57F62" w:rsidRDefault="00C57F62" w:rsidP="00C57F62">
      <w:pPr>
        <w:rPr>
          <w:lang w:val="en-IN"/>
        </w:rPr>
      </w:pPr>
      <w:r w:rsidRPr="00C57F62">
        <w:rPr>
          <w:lang w:val="en-IN"/>
        </w:rPr>
        <w:lastRenderedPageBreak/>
        <w:t>Routing algorithms are crucial for determining the best paths for data packets to travel through a network from a source to a destination. They are used in various types of networks, including computer networks, telecommunications, and even in routing of vehicles or packages. Here’s an overview of some common routing algorithms:</w:t>
      </w:r>
    </w:p>
    <w:p w14:paraId="2380E5B9" w14:textId="77777777" w:rsidR="00C57F62" w:rsidRPr="00C57F62" w:rsidRDefault="00C57F62" w:rsidP="00C57F62">
      <w:pPr>
        <w:rPr>
          <w:b/>
          <w:bCs/>
          <w:lang w:val="en-IN"/>
        </w:rPr>
      </w:pPr>
      <w:r w:rsidRPr="00C57F62">
        <w:rPr>
          <w:b/>
          <w:bCs/>
          <w:lang w:val="en-IN"/>
        </w:rPr>
        <w:t>1. Distance Vector Routing</w:t>
      </w:r>
    </w:p>
    <w:p w14:paraId="22F9B1B1" w14:textId="77777777" w:rsidR="00C57F62" w:rsidRPr="00C57F62" w:rsidRDefault="00C57F62" w:rsidP="00C57F62">
      <w:pPr>
        <w:rPr>
          <w:lang w:val="en-IN"/>
        </w:rPr>
      </w:pPr>
      <w:r w:rsidRPr="00C57F62">
        <w:rPr>
          <w:b/>
          <w:bCs/>
          <w:lang w:val="en-IN"/>
        </w:rPr>
        <w:t>Concept:</w:t>
      </w:r>
      <w:r w:rsidRPr="00C57F62">
        <w:rPr>
          <w:lang w:val="en-IN"/>
        </w:rPr>
        <w:t xml:space="preserve"> Distance vector routing algorithms determine the best path based on distance metrics. Each router maintains a table (vector) of the shortest distance to each destination and periodically exchanges this table with its neighbors.</w:t>
      </w:r>
    </w:p>
    <w:p w14:paraId="602291B7" w14:textId="77777777" w:rsidR="00C57F62" w:rsidRPr="00C57F62" w:rsidRDefault="00C57F62" w:rsidP="00C57F62">
      <w:pPr>
        <w:rPr>
          <w:lang w:val="en-IN"/>
        </w:rPr>
      </w:pPr>
      <w:r w:rsidRPr="00C57F62">
        <w:rPr>
          <w:b/>
          <w:bCs/>
          <w:lang w:val="en-IN"/>
        </w:rPr>
        <w:t>Key Algorithms:</w:t>
      </w:r>
    </w:p>
    <w:p w14:paraId="293CFF16" w14:textId="77777777" w:rsidR="00C57F62" w:rsidRPr="00C57F62" w:rsidRDefault="00C57F62" w:rsidP="00C57F62">
      <w:pPr>
        <w:numPr>
          <w:ilvl w:val="0"/>
          <w:numId w:val="15"/>
        </w:numPr>
        <w:rPr>
          <w:lang w:val="en-IN"/>
        </w:rPr>
      </w:pPr>
      <w:r w:rsidRPr="00C57F62">
        <w:rPr>
          <w:b/>
          <w:bCs/>
          <w:lang w:val="en-IN"/>
        </w:rPr>
        <w:t>Bellman-Ford Algorithm:</w:t>
      </w:r>
    </w:p>
    <w:p w14:paraId="2412AE29" w14:textId="77777777" w:rsidR="00C57F62" w:rsidRPr="00C57F62" w:rsidRDefault="00C57F62" w:rsidP="00C57F62">
      <w:pPr>
        <w:numPr>
          <w:ilvl w:val="1"/>
          <w:numId w:val="15"/>
        </w:numPr>
        <w:rPr>
          <w:lang w:val="en-IN"/>
        </w:rPr>
      </w:pPr>
      <w:r w:rsidRPr="00C57F62">
        <w:rPr>
          <w:b/>
          <w:bCs/>
          <w:lang w:val="en-IN"/>
        </w:rPr>
        <w:t>How It Works:</w:t>
      </w:r>
      <w:r w:rsidRPr="00C57F62">
        <w:rPr>
          <w:lang w:val="en-IN"/>
        </w:rPr>
        <w:t xml:space="preserve"> Each router periodically sends its distance vector to its neighbors. Routers update their own tables based on the information received, using the formula: distance_to_destination = min(distance_to_neighbor + edge_weight).</w:t>
      </w:r>
    </w:p>
    <w:p w14:paraId="7BB01316" w14:textId="77777777" w:rsidR="00C57F62" w:rsidRPr="00C57F62" w:rsidRDefault="00C57F62" w:rsidP="00C57F62">
      <w:pPr>
        <w:numPr>
          <w:ilvl w:val="1"/>
          <w:numId w:val="15"/>
        </w:numPr>
        <w:rPr>
          <w:lang w:val="en-IN"/>
        </w:rPr>
      </w:pPr>
      <w:r w:rsidRPr="00C57F62">
        <w:rPr>
          <w:b/>
          <w:bCs/>
          <w:lang w:val="en-IN"/>
        </w:rPr>
        <w:t>Characteristics:</w:t>
      </w:r>
      <w:r w:rsidRPr="00C57F62">
        <w:rPr>
          <w:lang w:val="en-IN"/>
        </w:rPr>
        <w:t xml:space="preserve"> Simple, but can be slow to converge and prone to routing loops. Uses periodic updates and count-to-infinity problems.</w:t>
      </w:r>
    </w:p>
    <w:p w14:paraId="2CD93C0A" w14:textId="77777777" w:rsidR="00C57F62" w:rsidRPr="00C57F62" w:rsidRDefault="00C57F62" w:rsidP="00C57F62">
      <w:pPr>
        <w:numPr>
          <w:ilvl w:val="1"/>
          <w:numId w:val="15"/>
        </w:numPr>
        <w:rPr>
          <w:lang w:val="en-IN"/>
        </w:rPr>
      </w:pPr>
      <w:r w:rsidRPr="00C57F62">
        <w:rPr>
          <w:b/>
          <w:bCs/>
          <w:lang w:val="en-IN"/>
        </w:rPr>
        <w:t>Example Protocol:</w:t>
      </w:r>
      <w:r w:rsidRPr="00C57F62">
        <w:rPr>
          <w:lang w:val="en-IN"/>
        </w:rPr>
        <w:t xml:space="preserve"> RIP (Routing Information Protocol).</w:t>
      </w:r>
    </w:p>
    <w:p w14:paraId="24E107A7" w14:textId="77777777" w:rsidR="00C57F62" w:rsidRPr="00C57F62" w:rsidRDefault="00C57F62" w:rsidP="00C57F62">
      <w:pPr>
        <w:rPr>
          <w:lang w:val="en-IN"/>
        </w:rPr>
      </w:pPr>
      <w:r w:rsidRPr="00C57F62">
        <w:rPr>
          <w:b/>
          <w:bCs/>
          <w:lang w:val="en-IN"/>
        </w:rPr>
        <w:t>Example (Pseudo-code for Bellman-Ford):</w:t>
      </w:r>
    </w:p>
    <w:p w14:paraId="67EF5819" w14:textId="77777777" w:rsidR="00C57F62" w:rsidRPr="00C57F62" w:rsidRDefault="00C57F62" w:rsidP="00C57F62">
      <w:pPr>
        <w:rPr>
          <w:lang w:val="en-IN"/>
        </w:rPr>
      </w:pPr>
      <w:r w:rsidRPr="00C57F62">
        <w:rPr>
          <w:lang w:val="en-IN"/>
        </w:rPr>
        <w:t>python</w:t>
      </w:r>
    </w:p>
    <w:p w14:paraId="6413AD64" w14:textId="77777777" w:rsidR="00C57F62" w:rsidRPr="00C57F62" w:rsidRDefault="00C57F62" w:rsidP="00C57F62">
      <w:pPr>
        <w:rPr>
          <w:lang w:val="en-IN"/>
        </w:rPr>
      </w:pPr>
      <w:r w:rsidRPr="00C57F62">
        <w:rPr>
          <w:lang w:val="en-IN"/>
        </w:rPr>
        <w:t>Copy code</w:t>
      </w:r>
    </w:p>
    <w:p w14:paraId="61EFCE43" w14:textId="77777777" w:rsidR="00C57F62" w:rsidRPr="00C57F62" w:rsidRDefault="00C57F62" w:rsidP="00C57F62">
      <w:pPr>
        <w:rPr>
          <w:lang w:val="en-IN"/>
        </w:rPr>
      </w:pPr>
      <w:r w:rsidRPr="00C57F62">
        <w:rPr>
          <w:lang w:val="en-IN"/>
        </w:rPr>
        <w:t>for each vertex v:</w:t>
      </w:r>
    </w:p>
    <w:p w14:paraId="47C8C09F" w14:textId="77777777" w:rsidR="00C57F62" w:rsidRPr="00C57F62" w:rsidRDefault="00C57F62" w:rsidP="00C57F62">
      <w:pPr>
        <w:rPr>
          <w:lang w:val="en-IN"/>
        </w:rPr>
      </w:pPr>
      <w:r w:rsidRPr="00C57F62">
        <w:rPr>
          <w:lang w:val="en-IN"/>
        </w:rPr>
        <w:t xml:space="preserve">    dist[v] = inf</w:t>
      </w:r>
    </w:p>
    <w:p w14:paraId="7B927D42" w14:textId="77777777" w:rsidR="00C57F62" w:rsidRPr="00C57F62" w:rsidRDefault="00C57F62" w:rsidP="00C57F62">
      <w:pPr>
        <w:rPr>
          <w:lang w:val="en-IN"/>
        </w:rPr>
      </w:pPr>
      <w:r w:rsidRPr="00C57F62">
        <w:rPr>
          <w:lang w:val="en-IN"/>
        </w:rPr>
        <w:t>dist[source] = 0</w:t>
      </w:r>
    </w:p>
    <w:p w14:paraId="3DDC4397" w14:textId="77777777" w:rsidR="00C57F62" w:rsidRPr="00C57F62" w:rsidRDefault="00C57F62" w:rsidP="00C57F62">
      <w:pPr>
        <w:rPr>
          <w:lang w:val="en-IN"/>
        </w:rPr>
      </w:pPr>
    </w:p>
    <w:p w14:paraId="4619C003" w14:textId="77777777" w:rsidR="00C57F62" w:rsidRPr="00C57F62" w:rsidRDefault="00C57F62" w:rsidP="00C57F62">
      <w:pPr>
        <w:rPr>
          <w:lang w:val="en-IN"/>
        </w:rPr>
      </w:pPr>
      <w:r w:rsidRPr="00C57F62">
        <w:rPr>
          <w:lang w:val="en-IN"/>
        </w:rPr>
        <w:t>for i from 1 to |V|-1:</w:t>
      </w:r>
    </w:p>
    <w:p w14:paraId="64E809DB" w14:textId="77777777" w:rsidR="00C57F62" w:rsidRPr="00C57F62" w:rsidRDefault="00C57F62" w:rsidP="00C57F62">
      <w:pPr>
        <w:rPr>
          <w:lang w:val="en-IN"/>
        </w:rPr>
      </w:pPr>
      <w:r w:rsidRPr="00C57F62">
        <w:rPr>
          <w:lang w:val="en-IN"/>
        </w:rPr>
        <w:t xml:space="preserve">    for each edge (u, v) with weight w:</w:t>
      </w:r>
    </w:p>
    <w:p w14:paraId="34CEFD70" w14:textId="77777777" w:rsidR="00C57F62" w:rsidRPr="00C57F62" w:rsidRDefault="00C57F62" w:rsidP="00C57F62">
      <w:pPr>
        <w:rPr>
          <w:lang w:val="en-IN"/>
        </w:rPr>
      </w:pPr>
      <w:r w:rsidRPr="00C57F62">
        <w:rPr>
          <w:lang w:val="en-IN"/>
        </w:rPr>
        <w:t xml:space="preserve">        if dist[u] + w &lt; dist[v]:</w:t>
      </w:r>
    </w:p>
    <w:p w14:paraId="03DD743A" w14:textId="77777777" w:rsidR="00C57F62" w:rsidRPr="00C57F62" w:rsidRDefault="00C57F62" w:rsidP="00C57F62">
      <w:pPr>
        <w:rPr>
          <w:lang w:val="en-IN"/>
        </w:rPr>
      </w:pPr>
      <w:r w:rsidRPr="00C57F62">
        <w:rPr>
          <w:lang w:val="en-IN"/>
        </w:rPr>
        <w:t xml:space="preserve">            dist[v] = dist[u] + w</w:t>
      </w:r>
    </w:p>
    <w:p w14:paraId="61C093EF" w14:textId="77777777" w:rsidR="00C57F62" w:rsidRPr="00C57F62" w:rsidRDefault="00C57F62" w:rsidP="00C57F62">
      <w:pPr>
        <w:rPr>
          <w:b/>
          <w:bCs/>
          <w:lang w:val="en-IN"/>
        </w:rPr>
      </w:pPr>
      <w:r w:rsidRPr="00C57F62">
        <w:rPr>
          <w:b/>
          <w:bCs/>
          <w:lang w:val="en-IN"/>
        </w:rPr>
        <w:t>2. Link-State Routing</w:t>
      </w:r>
    </w:p>
    <w:p w14:paraId="33F820E0" w14:textId="77777777" w:rsidR="00C57F62" w:rsidRPr="00C57F62" w:rsidRDefault="00C57F62" w:rsidP="00C57F62">
      <w:pPr>
        <w:rPr>
          <w:lang w:val="en-IN"/>
        </w:rPr>
      </w:pPr>
      <w:r w:rsidRPr="00C57F62">
        <w:rPr>
          <w:b/>
          <w:bCs/>
          <w:lang w:val="en-IN"/>
        </w:rPr>
        <w:lastRenderedPageBreak/>
        <w:t>Concept:</w:t>
      </w:r>
      <w:r w:rsidRPr="00C57F62">
        <w:rPr>
          <w:lang w:val="en-IN"/>
        </w:rPr>
        <w:t xml:space="preserve"> Link-state routing algorithms require each router to have a complete map of the network topology. Each router computes the shortest path to each destination using this map.</w:t>
      </w:r>
    </w:p>
    <w:p w14:paraId="5111FE2D" w14:textId="77777777" w:rsidR="00C57F62" w:rsidRPr="00C57F62" w:rsidRDefault="00C57F62" w:rsidP="00C57F62">
      <w:pPr>
        <w:rPr>
          <w:lang w:val="en-IN"/>
        </w:rPr>
      </w:pPr>
      <w:r w:rsidRPr="00C57F62">
        <w:rPr>
          <w:b/>
          <w:bCs/>
          <w:lang w:val="en-IN"/>
        </w:rPr>
        <w:t>Key Algorithms:</w:t>
      </w:r>
    </w:p>
    <w:p w14:paraId="3A50E528" w14:textId="77777777" w:rsidR="00C57F62" w:rsidRPr="00C57F62" w:rsidRDefault="00C57F62" w:rsidP="00C57F62">
      <w:pPr>
        <w:numPr>
          <w:ilvl w:val="0"/>
          <w:numId w:val="16"/>
        </w:numPr>
        <w:rPr>
          <w:lang w:val="en-IN"/>
        </w:rPr>
      </w:pPr>
      <w:r w:rsidRPr="00C57F62">
        <w:rPr>
          <w:b/>
          <w:bCs/>
          <w:lang w:val="en-IN"/>
        </w:rPr>
        <w:t>Dijkstra’s Algorithm:</w:t>
      </w:r>
    </w:p>
    <w:p w14:paraId="4C73FD15" w14:textId="77777777" w:rsidR="00C57F62" w:rsidRPr="00C57F62" w:rsidRDefault="00C57F62" w:rsidP="00C57F62">
      <w:pPr>
        <w:numPr>
          <w:ilvl w:val="1"/>
          <w:numId w:val="16"/>
        </w:numPr>
        <w:rPr>
          <w:lang w:val="en-IN"/>
        </w:rPr>
      </w:pPr>
      <w:r w:rsidRPr="00C57F62">
        <w:rPr>
          <w:b/>
          <w:bCs/>
          <w:lang w:val="en-IN"/>
        </w:rPr>
        <w:t>How It Works:</w:t>
      </w:r>
      <w:r w:rsidRPr="00C57F62">
        <w:rPr>
          <w:lang w:val="en-IN"/>
        </w:rPr>
        <w:t xml:space="preserve"> Each router constructs a map of the network and uses Dijkstra’s algorithm to compute the shortest path from the source to all other nodes. The router then updates its routing table with the shortest paths.</w:t>
      </w:r>
    </w:p>
    <w:p w14:paraId="18C0E865" w14:textId="77777777" w:rsidR="00C57F62" w:rsidRPr="00C57F62" w:rsidRDefault="00C57F62" w:rsidP="00C57F62">
      <w:pPr>
        <w:numPr>
          <w:ilvl w:val="1"/>
          <w:numId w:val="16"/>
        </w:numPr>
        <w:rPr>
          <w:lang w:val="en-IN"/>
        </w:rPr>
      </w:pPr>
      <w:r w:rsidRPr="00C57F62">
        <w:rPr>
          <w:b/>
          <w:bCs/>
          <w:lang w:val="en-IN"/>
        </w:rPr>
        <w:t>Characteristics:</w:t>
      </w:r>
      <w:r w:rsidRPr="00C57F62">
        <w:rPr>
          <w:lang w:val="en-IN"/>
        </w:rPr>
        <w:t xml:space="preserve"> More complex and requires more memory, but converges faster and is more robust than distance vector algorithms.</w:t>
      </w:r>
    </w:p>
    <w:p w14:paraId="3BA03565" w14:textId="77777777" w:rsidR="00C57F62" w:rsidRPr="00C57F62" w:rsidRDefault="00C57F62" w:rsidP="00C57F62">
      <w:pPr>
        <w:numPr>
          <w:ilvl w:val="1"/>
          <w:numId w:val="16"/>
        </w:numPr>
        <w:rPr>
          <w:lang w:val="en-IN"/>
        </w:rPr>
      </w:pPr>
      <w:r w:rsidRPr="00C57F62">
        <w:rPr>
          <w:b/>
          <w:bCs/>
          <w:lang w:val="en-IN"/>
        </w:rPr>
        <w:t>Example Protocol:</w:t>
      </w:r>
      <w:r w:rsidRPr="00C57F62">
        <w:rPr>
          <w:lang w:val="en-IN"/>
        </w:rPr>
        <w:t xml:space="preserve"> OSPF (Open Shortest Path First).</w:t>
      </w:r>
    </w:p>
    <w:p w14:paraId="0C2D4135" w14:textId="77777777" w:rsidR="00C57F62" w:rsidRPr="00C57F62" w:rsidRDefault="00C57F62" w:rsidP="00C57F62">
      <w:pPr>
        <w:rPr>
          <w:lang w:val="en-IN"/>
        </w:rPr>
      </w:pPr>
      <w:r w:rsidRPr="00C57F62">
        <w:rPr>
          <w:b/>
          <w:bCs/>
          <w:lang w:val="en-IN"/>
        </w:rPr>
        <w:t>Example (Pseudo-code for Dijkstra’s Algorithm):</w:t>
      </w:r>
    </w:p>
    <w:p w14:paraId="3F2B35BE" w14:textId="77777777" w:rsidR="00C57F62" w:rsidRPr="00C57F62" w:rsidRDefault="00C57F62" w:rsidP="00C57F62">
      <w:pPr>
        <w:rPr>
          <w:lang w:val="en-IN"/>
        </w:rPr>
      </w:pPr>
      <w:r w:rsidRPr="00C57F62">
        <w:rPr>
          <w:lang w:val="en-IN"/>
        </w:rPr>
        <w:t>python</w:t>
      </w:r>
    </w:p>
    <w:p w14:paraId="77B9894B" w14:textId="77777777" w:rsidR="00C57F62" w:rsidRPr="00C57F62" w:rsidRDefault="00C57F62" w:rsidP="00C57F62">
      <w:pPr>
        <w:rPr>
          <w:lang w:val="en-IN"/>
        </w:rPr>
      </w:pPr>
      <w:r w:rsidRPr="00C57F62">
        <w:rPr>
          <w:lang w:val="en-IN"/>
        </w:rPr>
        <w:t>Copy code</w:t>
      </w:r>
    </w:p>
    <w:p w14:paraId="23D50932" w14:textId="77777777" w:rsidR="00C57F62" w:rsidRPr="00C57F62" w:rsidRDefault="00C57F62" w:rsidP="00C57F62">
      <w:pPr>
        <w:rPr>
          <w:lang w:val="en-IN"/>
        </w:rPr>
      </w:pPr>
      <w:r w:rsidRPr="00C57F62">
        <w:rPr>
          <w:lang w:val="en-IN"/>
        </w:rPr>
        <w:t>def dijkstra(graph, start):</w:t>
      </w:r>
    </w:p>
    <w:p w14:paraId="3ECE7BE3" w14:textId="77777777" w:rsidR="00C57F62" w:rsidRPr="00C57F62" w:rsidRDefault="00C57F62" w:rsidP="00C57F62">
      <w:pPr>
        <w:rPr>
          <w:lang w:val="en-IN"/>
        </w:rPr>
      </w:pPr>
      <w:r w:rsidRPr="00C57F62">
        <w:rPr>
          <w:lang w:val="en-IN"/>
        </w:rPr>
        <w:t xml:space="preserve">    dist = {vertex: float('infinity') for vertex in graph}</w:t>
      </w:r>
    </w:p>
    <w:p w14:paraId="12737A33" w14:textId="77777777" w:rsidR="00C57F62" w:rsidRPr="00C57F62" w:rsidRDefault="00C57F62" w:rsidP="00C57F62">
      <w:pPr>
        <w:rPr>
          <w:lang w:val="en-IN"/>
        </w:rPr>
      </w:pPr>
      <w:r w:rsidRPr="00C57F62">
        <w:rPr>
          <w:lang w:val="en-IN"/>
        </w:rPr>
        <w:t xml:space="preserve">    dist[start] = 0</w:t>
      </w:r>
    </w:p>
    <w:p w14:paraId="7323BBFC" w14:textId="77777777" w:rsidR="00C57F62" w:rsidRPr="00C57F62" w:rsidRDefault="00C57F62" w:rsidP="00C57F62">
      <w:pPr>
        <w:rPr>
          <w:lang w:val="en-IN"/>
        </w:rPr>
      </w:pPr>
      <w:r w:rsidRPr="00C57F62">
        <w:rPr>
          <w:lang w:val="en-IN"/>
        </w:rPr>
        <w:t xml:space="preserve">    unvisited_vertices = list(graph)</w:t>
      </w:r>
    </w:p>
    <w:p w14:paraId="3CEF9AFF" w14:textId="77777777" w:rsidR="00C57F62" w:rsidRPr="00C57F62" w:rsidRDefault="00C57F62" w:rsidP="00C57F62">
      <w:pPr>
        <w:rPr>
          <w:lang w:val="en-IN"/>
        </w:rPr>
      </w:pPr>
    </w:p>
    <w:p w14:paraId="4F1A0A91" w14:textId="77777777" w:rsidR="00C57F62" w:rsidRPr="00C57F62" w:rsidRDefault="00C57F62" w:rsidP="00C57F62">
      <w:pPr>
        <w:rPr>
          <w:lang w:val="en-IN"/>
        </w:rPr>
      </w:pPr>
      <w:r w:rsidRPr="00C57F62">
        <w:rPr>
          <w:lang w:val="en-IN"/>
        </w:rPr>
        <w:t xml:space="preserve">    while unvisited_vertices:</w:t>
      </w:r>
    </w:p>
    <w:p w14:paraId="35144607" w14:textId="77777777" w:rsidR="00C57F62" w:rsidRPr="00C57F62" w:rsidRDefault="00C57F62" w:rsidP="00C57F62">
      <w:pPr>
        <w:rPr>
          <w:lang w:val="en-IN"/>
        </w:rPr>
      </w:pPr>
      <w:r w:rsidRPr="00C57F62">
        <w:rPr>
          <w:lang w:val="en-IN"/>
        </w:rPr>
        <w:t xml:space="preserve">        min_vertex = min(unvisited_vertices, key=lambda vertex: dist[vertex])</w:t>
      </w:r>
    </w:p>
    <w:p w14:paraId="65CF3CDA" w14:textId="77777777" w:rsidR="00C57F62" w:rsidRPr="00C57F62" w:rsidRDefault="00C57F62" w:rsidP="00C57F62">
      <w:pPr>
        <w:rPr>
          <w:lang w:val="en-IN"/>
        </w:rPr>
      </w:pPr>
      <w:r w:rsidRPr="00C57F62">
        <w:rPr>
          <w:lang w:val="en-IN"/>
        </w:rPr>
        <w:t xml:space="preserve">        unvisited_vertices.remove(min_vertex)</w:t>
      </w:r>
    </w:p>
    <w:p w14:paraId="5A5E6DE1" w14:textId="77777777" w:rsidR="00C57F62" w:rsidRPr="00C57F62" w:rsidRDefault="00C57F62" w:rsidP="00C57F62">
      <w:pPr>
        <w:rPr>
          <w:lang w:val="en-IN"/>
        </w:rPr>
      </w:pPr>
    </w:p>
    <w:p w14:paraId="73AA4626" w14:textId="77777777" w:rsidR="00C57F62" w:rsidRPr="00C57F62" w:rsidRDefault="00C57F62" w:rsidP="00C57F62">
      <w:pPr>
        <w:rPr>
          <w:lang w:val="en-IN"/>
        </w:rPr>
      </w:pPr>
      <w:r w:rsidRPr="00C57F62">
        <w:rPr>
          <w:lang w:val="en-IN"/>
        </w:rPr>
        <w:t xml:space="preserve">        for neighbor, weight in graph[min_vertex].items():</w:t>
      </w:r>
    </w:p>
    <w:p w14:paraId="665211D8" w14:textId="77777777" w:rsidR="00C57F62" w:rsidRPr="00C57F62" w:rsidRDefault="00C57F62" w:rsidP="00C57F62">
      <w:pPr>
        <w:rPr>
          <w:lang w:val="en-IN"/>
        </w:rPr>
      </w:pPr>
      <w:r w:rsidRPr="00C57F62">
        <w:rPr>
          <w:lang w:val="en-IN"/>
        </w:rPr>
        <w:t xml:space="preserve">            alternative_route = dist[min_vertex] + weight</w:t>
      </w:r>
    </w:p>
    <w:p w14:paraId="758376FD" w14:textId="77777777" w:rsidR="00C57F62" w:rsidRPr="00C57F62" w:rsidRDefault="00C57F62" w:rsidP="00C57F62">
      <w:pPr>
        <w:rPr>
          <w:lang w:val="en-IN"/>
        </w:rPr>
      </w:pPr>
      <w:r w:rsidRPr="00C57F62">
        <w:rPr>
          <w:lang w:val="en-IN"/>
        </w:rPr>
        <w:t xml:space="preserve">            if alternative_route &lt; dist[neighbor]:</w:t>
      </w:r>
    </w:p>
    <w:p w14:paraId="4F78BAD9" w14:textId="77777777" w:rsidR="00C57F62" w:rsidRPr="00C57F62" w:rsidRDefault="00C57F62" w:rsidP="00C57F62">
      <w:pPr>
        <w:rPr>
          <w:lang w:val="en-IN"/>
        </w:rPr>
      </w:pPr>
      <w:r w:rsidRPr="00C57F62">
        <w:rPr>
          <w:lang w:val="en-IN"/>
        </w:rPr>
        <w:t xml:space="preserve">                dist[neighbor] = alternative_route</w:t>
      </w:r>
    </w:p>
    <w:p w14:paraId="65A5093F" w14:textId="77777777" w:rsidR="00C57F62" w:rsidRPr="00C57F62" w:rsidRDefault="00C57F62" w:rsidP="00C57F62">
      <w:pPr>
        <w:rPr>
          <w:lang w:val="en-IN"/>
        </w:rPr>
      </w:pPr>
    </w:p>
    <w:p w14:paraId="07609DBE" w14:textId="77777777" w:rsidR="00C57F62" w:rsidRPr="00C57F62" w:rsidRDefault="00C57F62" w:rsidP="00C57F62">
      <w:pPr>
        <w:rPr>
          <w:lang w:val="en-IN"/>
        </w:rPr>
      </w:pPr>
      <w:r w:rsidRPr="00C57F62">
        <w:rPr>
          <w:lang w:val="en-IN"/>
        </w:rPr>
        <w:t xml:space="preserve">    return dist</w:t>
      </w:r>
    </w:p>
    <w:p w14:paraId="20902C0F" w14:textId="77777777" w:rsidR="00C57F62" w:rsidRPr="00C57F62" w:rsidRDefault="00C57F62" w:rsidP="00C57F62">
      <w:pPr>
        <w:rPr>
          <w:b/>
          <w:bCs/>
          <w:lang w:val="en-IN"/>
        </w:rPr>
      </w:pPr>
      <w:r w:rsidRPr="00C57F62">
        <w:rPr>
          <w:b/>
          <w:bCs/>
          <w:lang w:val="en-IN"/>
        </w:rPr>
        <w:t>3. Path Vector Routing</w:t>
      </w:r>
    </w:p>
    <w:p w14:paraId="55F71177" w14:textId="77777777" w:rsidR="00C57F62" w:rsidRPr="00C57F62" w:rsidRDefault="00C57F62" w:rsidP="00C57F62">
      <w:pPr>
        <w:rPr>
          <w:lang w:val="en-IN"/>
        </w:rPr>
      </w:pPr>
      <w:r w:rsidRPr="00C57F62">
        <w:rPr>
          <w:b/>
          <w:bCs/>
          <w:lang w:val="en-IN"/>
        </w:rPr>
        <w:t>Concept:</w:t>
      </w:r>
      <w:r w:rsidRPr="00C57F62">
        <w:rPr>
          <w:lang w:val="en-IN"/>
        </w:rPr>
        <w:t xml:space="preserve"> Path vector routing algorithms are used in inter-domain routing, where routers need to maintain the path information. Each router maintains the path to each destination and updates its routing table based on the path information received from neighbors.</w:t>
      </w:r>
    </w:p>
    <w:p w14:paraId="0265F028" w14:textId="77777777" w:rsidR="00C57F62" w:rsidRPr="00C57F62" w:rsidRDefault="00C57F62" w:rsidP="00C57F62">
      <w:pPr>
        <w:rPr>
          <w:lang w:val="en-IN"/>
        </w:rPr>
      </w:pPr>
      <w:r w:rsidRPr="00C57F62">
        <w:rPr>
          <w:b/>
          <w:bCs/>
          <w:lang w:val="en-IN"/>
        </w:rPr>
        <w:t>Key Algorithm:</w:t>
      </w:r>
    </w:p>
    <w:p w14:paraId="1BBACD8E" w14:textId="77777777" w:rsidR="00C57F62" w:rsidRPr="00C57F62" w:rsidRDefault="00C57F62" w:rsidP="00C57F62">
      <w:pPr>
        <w:numPr>
          <w:ilvl w:val="0"/>
          <w:numId w:val="17"/>
        </w:numPr>
        <w:rPr>
          <w:lang w:val="en-IN"/>
        </w:rPr>
      </w:pPr>
      <w:r w:rsidRPr="00C57F62">
        <w:rPr>
          <w:b/>
          <w:bCs/>
          <w:lang w:val="en-IN"/>
        </w:rPr>
        <w:t>BGP (Border Gateway Protocol):</w:t>
      </w:r>
    </w:p>
    <w:p w14:paraId="686C7BB4" w14:textId="77777777" w:rsidR="00C57F62" w:rsidRPr="00C57F62" w:rsidRDefault="00C57F62" w:rsidP="00C57F62">
      <w:pPr>
        <w:numPr>
          <w:ilvl w:val="1"/>
          <w:numId w:val="17"/>
        </w:numPr>
        <w:rPr>
          <w:lang w:val="en-IN"/>
        </w:rPr>
      </w:pPr>
      <w:r w:rsidRPr="00C57F62">
        <w:rPr>
          <w:b/>
          <w:bCs/>
          <w:lang w:val="en-IN"/>
        </w:rPr>
        <w:t>How It Works:</w:t>
      </w:r>
      <w:r w:rsidRPr="00C57F62">
        <w:rPr>
          <w:lang w:val="en-IN"/>
        </w:rPr>
        <w:t xml:space="preserve"> BGP routers exchange path vectors that include the list of ASes (Autonomous Systems) the path traverses. Routers select the best path based on various attributes like path length, policy, and others.</w:t>
      </w:r>
    </w:p>
    <w:p w14:paraId="24D2A54C" w14:textId="77777777" w:rsidR="00C57F62" w:rsidRPr="00C57F62" w:rsidRDefault="00C57F62" w:rsidP="00C57F62">
      <w:pPr>
        <w:numPr>
          <w:ilvl w:val="1"/>
          <w:numId w:val="17"/>
        </w:numPr>
        <w:rPr>
          <w:lang w:val="en-IN"/>
        </w:rPr>
      </w:pPr>
      <w:r w:rsidRPr="00C57F62">
        <w:rPr>
          <w:b/>
          <w:bCs/>
          <w:lang w:val="en-IN"/>
        </w:rPr>
        <w:t>Characteristics:</w:t>
      </w:r>
      <w:r w:rsidRPr="00C57F62">
        <w:rPr>
          <w:lang w:val="en-IN"/>
        </w:rPr>
        <w:t xml:space="preserve"> Designed for routing between different autonomous systems on the internet. It is more complex and handles policy-based routing.</w:t>
      </w:r>
    </w:p>
    <w:p w14:paraId="401C2695" w14:textId="77777777" w:rsidR="00C57F62" w:rsidRPr="00C57F62" w:rsidRDefault="00C57F62" w:rsidP="00C57F62">
      <w:pPr>
        <w:rPr>
          <w:lang w:val="en-IN"/>
        </w:rPr>
      </w:pPr>
      <w:r w:rsidRPr="00C57F62">
        <w:rPr>
          <w:b/>
          <w:bCs/>
          <w:lang w:val="en-IN"/>
        </w:rPr>
        <w:t>Example (BGP Routing Decision Process):</w:t>
      </w:r>
    </w:p>
    <w:p w14:paraId="1300F108" w14:textId="77777777" w:rsidR="00C57F62" w:rsidRPr="00C57F62" w:rsidRDefault="00C57F62" w:rsidP="00C57F62">
      <w:pPr>
        <w:numPr>
          <w:ilvl w:val="0"/>
          <w:numId w:val="18"/>
        </w:numPr>
        <w:rPr>
          <w:lang w:val="en-IN"/>
        </w:rPr>
      </w:pPr>
      <w:r w:rsidRPr="00C57F62">
        <w:rPr>
          <w:b/>
          <w:bCs/>
          <w:lang w:val="en-IN"/>
        </w:rPr>
        <w:t>Select the path with the highest local preference.</w:t>
      </w:r>
    </w:p>
    <w:p w14:paraId="262B7DA6" w14:textId="77777777" w:rsidR="00C57F62" w:rsidRPr="00C57F62" w:rsidRDefault="00C57F62" w:rsidP="00C57F62">
      <w:pPr>
        <w:numPr>
          <w:ilvl w:val="0"/>
          <w:numId w:val="18"/>
        </w:numPr>
        <w:rPr>
          <w:lang w:val="en-IN"/>
        </w:rPr>
      </w:pPr>
      <w:r w:rsidRPr="00C57F62">
        <w:rPr>
          <w:b/>
          <w:bCs/>
          <w:lang w:val="en-IN"/>
        </w:rPr>
        <w:t>Select the path with the shortest AS path length.</w:t>
      </w:r>
    </w:p>
    <w:p w14:paraId="6D80168E" w14:textId="77777777" w:rsidR="00C57F62" w:rsidRPr="00C57F62" w:rsidRDefault="00C57F62" w:rsidP="00C57F62">
      <w:pPr>
        <w:numPr>
          <w:ilvl w:val="0"/>
          <w:numId w:val="18"/>
        </w:numPr>
        <w:rPr>
          <w:lang w:val="en-IN"/>
        </w:rPr>
      </w:pPr>
      <w:r w:rsidRPr="00C57F62">
        <w:rPr>
          <w:b/>
          <w:bCs/>
          <w:lang w:val="en-IN"/>
        </w:rPr>
        <w:t>Select the path with the lowest origin type.</w:t>
      </w:r>
    </w:p>
    <w:p w14:paraId="65EE29D7" w14:textId="77777777" w:rsidR="00C57F62" w:rsidRPr="00C57F62" w:rsidRDefault="00C57F62" w:rsidP="00C57F62">
      <w:pPr>
        <w:numPr>
          <w:ilvl w:val="0"/>
          <w:numId w:val="18"/>
        </w:numPr>
        <w:rPr>
          <w:lang w:val="en-IN"/>
        </w:rPr>
      </w:pPr>
      <w:r w:rsidRPr="00C57F62">
        <w:rPr>
          <w:b/>
          <w:bCs/>
          <w:lang w:val="en-IN"/>
        </w:rPr>
        <w:t>Select the path with the lowest MED (Multi-Exit Discriminator).</w:t>
      </w:r>
    </w:p>
    <w:p w14:paraId="7CC7F871" w14:textId="77777777" w:rsidR="00C57F62" w:rsidRPr="00C57F62" w:rsidRDefault="00C57F62" w:rsidP="00C57F62">
      <w:pPr>
        <w:rPr>
          <w:b/>
          <w:bCs/>
          <w:lang w:val="en-IN"/>
        </w:rPr>
      </w:pPr>
      <w:r w:rsidRPr="00C57F62">
        <w:rPr>
          <w:b/>
          <w:bCs/>
          <w:lang w:val="en-IN"/>
        </w:rPr>
        <w:t>4. Hybrid Routing</w:t>
      </w:r>
    </w:p>
    <w:p w14:paraId="1E92F100" w14:textId="77777777" w:rsidR="00C57F62" w:rsidRPr="00C57F62" w:rsidRDefault="00C57F62" w:rsidP="00C57F62">
      <w:pPr>
        <w:rPr>
          <w:lang w:val="en-IN"/>
        </w:rPr>
      </w:pPr>
      <w:r w:rsidRPr="00C57F62">
        <w:rPr>
          <w:b/>
          <w:bCs/>
          <w:lang w:val="en-IN"/>
        </w:rPr>
        <w:t>Concept:</w:t>
      </w:r>
      <w:r w:rsidRPr="00C57F62">
        <w:rPr>
          <w:lang w:val="en-IN"/>
        </w:rPr>
        <w:t xml:space="preserve"> Hybrid routing algorithms combine aspects of both distance vector and link-state routing algorithms to balance the advantages and disadvantages of each.</w:t>
      </w:r>
    </w:p>
    <w:p w14:paraId="063460D9" w14:textId="77777777" w:rsidR="00C57F62" w:rsidRPr="00C57F62" w:rsidRDefault="00C57F62" w:rsidP="00C57F62">
      <w:pPr>
        <w:rPr>
          <w:lang w:val="en-IN"/>
        </w:rPr>
      </w:pPr>
      <w:r w:rsidRPr="00C57F62">
        <w:rPr>
          <w:b/>
          <w:bCs/>
          <w:lang w:val="en-IN"/>
        </w:rPr>
        <w:t>Key Algorithm:</w:t>
      </w:r>
    </w:p>
    <w:p w14:paraId="22742220" w14:textId="77777777" w:rsidR="00C57F62" w:rsidRPr="00C57F62" w:rsidRDefault="00C57F62" w:rsidP="00C57F62">
      <w:pPr>
        <w:numPr>
          <w:ilvl w:val="0"/>
          <w:numId w:val="19"/>
        </w:numPr>
        <w:rPr>
          <w:lang w:val="en-IN"/>
        </w:rPr>
      </w:pPr>
      <w:r w:rsidRPr="00C57F62">
        <w:rPr>
          <w:b/>
          <w:bCs/>
          <w:lang w:val="en-IN"/>
        </w:rPr>
        <w:t>EIGRP (Enhanced Interior Gateway Routing Protocol):</w:t>
      </w:r>
    </w:p>
    <w:p w14:paraId="5C4DEF6E" w14:textId="77777777" w:rsidR="00C57F62" w:rsidRPr="00C57F62" w:rsidRDefault="00C57F62" w:rsidP="00C57F62">
      <w:pPr>
        <w:numPr>
          <w:ilvl w:val="1"/>
          <w:numId w:val="19"/>
        </w:numPr>
        <w:rPr>
          <w:lang w:val="en-IN"/>
        </w:rPr>
      </w:pPr>
      <w:r w:rsidRPr="00C57F62">
        <w:rPr>
          <w:b/>
          <w:bCs/>
          <w:lang w:val="en-IN"/>
        </w:rPr>
        <w:t>How It Works:</w:t>
      </w:r>
      <w:r w:rsidRPr="00C57F62">
        <w:rPr>
          <w:lang w:val="en-IN"/>
        </w:rPr>
        <w:t xml:space="preserve"> EIGRP uses distance vector routing principles but includes some link-state features. It uses Diffusing Update Algorithm (DUAL) to calculate the shortest path and support rapid convergence.</w:t>
      </w:r>
    </w:p>
    <w:p w14:paraId="34E72594" w14:textId="77777777" w:rsidR="00C57F62" w:rsidRPr="00C57F62" w:rsidRDefault="00C57F62" w:rsidP="00C57F62">
      <w:pPr>
        <w:numPr>
          <w:ilvl w:val="1"/>
          <w:numId w:val="19"/>
        </w:numPr>
        <w:rPr>
          <w:lang w:val="en-IN"/>
        </w:rPr>
      </w:pPr>
      <w:r w:rsidRPr="00C57F62">
        <w:rPr>
          <w:b/>
          <w:bCs/>
          <w:lang w:val="en-IN"/>
        </w:rPr>
        <w:t>Characteristics:</w:t>
      </w:r>
      <w:r w:rsidRPr="00C57F62">
        <w:rPr>
          <w:lang w:val="en-IN"/>
        </w:rPr>
        <w:t xml:space="preserve"> Provides faster convergence and better scalability compared to pure distance vector or link-state protocols.</w:t>
      </w:r>
    </w:p>
    <w:p w14:paraId="229977B5" w14:textId="77777777" w:rsidR="00C57F62" w:rsidRPr="00C57F62" w:rsidRDefault="00C57F62" w:rsidP="00C57F62">
      <w:pPr>
        <w:rPr>
          <w:lang w:val="en-IN"/>
        </w:rPr>
      </w:pPr>
      <w:r w:rsidRPr="00C57F62">
        <w:rPr>
          <w:b/>
          <w:bCs/>
          <w:lang w:val="en-IN"/>
        </w:rPr>
        <w:t>Example (EIGRP Features):</w:t>
      </w:r>
    </w:p>
    <w:p w14:paraId="74922588" w14:textId="77777777" w:rsidR="00C57F62" w:rsidRPr="00C57F62" w:rsidRDefault="00C57F62" w:rsidP="00C57F62">
      <w:pPr>
        <w:numPr>
          <w:ilvl w:val="0"/>
          <w:numId w:val="20"/>
        </w:numPr>
        <w:rPr>
          <w:lang w:val="en-IN"/>
        </w:rPr>
      </w:pPr>
      <w:r w:rsidRPr="00C57F62">
        <w:rPr>
          <w:b/>
          <w:bCs/>
          <w:lang w:val="en-IN"/>
        </w:rPr>
        <w:lastRenderedPageBreak/>
        <w:t>DUAL Algorithm:</w:t>
      </w:r>
      <w:r w:rsidRPr="00C57F62">
        <w:rPr>
          <w:lang w:val="en-IN"/>
        </w:rPr>
        <w:t xml:space="preserve"> Ensures loop-free and optimal routing decisions.</w:t>
      </w:r>
    </w:p>
    <w:p w14:paraId="25B6B6E3" w14:textId="77777777" w:rsidR="00C57F62" w:rsidRPr="00C57F62" w:rsidRDefault="00C57F62" w:rsidP="00C57F62">
      <w:pPr>
        <w:numPr>
          <w:ilvl w:val="0"/>
          <w:numId w:val="20"/>
        </w:numPr>
        <w:rPr>
          <w:lang w:val="en-IN"/>
        </w:rPr>
      </w:pPr>
      <w:r w:rsidRPr="00C57F62">
        <w:rPr>
          <w:b/>
          <w:bCs/>
          <w:lang w:val="en-IN"/>
        </w:rPr>
        <w:t>Metric Calculation:</w:t>
      </w:r>
      <w:r w:rsidRPr="00C57F62">
        <w:rPr>
          <w:lang w:val="en-IN"/>
        </w:rPr>
        <w:t xml:space="preserve"> Uses bandwidth, delay, load, and reliability to calculate path metrics.</w:t>
      </w:r>
    </w:p>
    <w:p w14:paraId="6D92EC44" w14:textId="77777777" w:rsidR="00C57F62" w:rsidRPr="00C57F62" w:rsidRDefault="00C57F62" w:rsidP="00C57F62">
      <w:pPr>
        <w:rPr>
          <w:b/>
          <w:bCs/>
          <w:lang w:val="en-IN"/>
        </w:rPr>
      </w:pPr>
      <w:r w:rsidRPr="00C57F62">
        <w:rPr>
          <w:b/>
          <w:bCs/>
          <w:lang w:val="en-IN"/>
        </w:rPr>
        <w:t>Summary</w:t>
      </w:r>
    </w:p>
    <w:p w14:paraId="387EE9AF" w14:textId="77777777" w:rsidR="00C57F62" w:rsidRPr="00C57F62" w:rsidRDefault="00C57F62" w:rsidP="00C57F62">
      <w:pPr>
        <w:numPr>
          <w:ilvl w:val="0"/>
          <w:numId w:val="21"/>
        </w:numPr>
        <w:rPr>
          <w:lang w:val="en-IN"/>
        </w:rPr>
      </w:pPr>
      <w:r w:rsidRPr="00C57F62">
        <w:rPr>
          <w:b/>
          <w:bCs/>
          <w:lang w:val="en-IN"/>
        </w:rPr>
        <w:t>Distance Vector Routing:</w:t>
      </w:r>
      <w:r w:rsidRPr="00C57F62">
        <w:rPr>
          <w:lang w:val="en-IN"/>
        </w:rPr>
        <w:t xml:space="preserve"> Simple, periodic updates, examples include RIP.</w:t>
      </w:r>
    </w:p>
    <w:p w14:paraId="77D7B783" w14:textId="77777777" w:rsidR="00C57F62" w:rsidRPr="00C57F62" w:rsidRDefault="00C57F62" w:rsidP="00C57F62">
      <w:pPr>
        <w:numPr>
          <w:ilvl w:val="0"/>
          <w:numId w:val="21"/>
        </w:numPr>
        <w:rPr>
          <w:lang w:val="en-IN"/>
        </w:rPr>
      </w:pPr>
      <w:r w:rsidRPr="00C57F62">
        <w:rPr>
          <w:b/>
          <w:bCs/>
          <w:lang w:val="en-IN"/>
        </w:rPr>
        <w:t>Link-State Routing:</w:t>
      </w:r>
      <w:r w:rsidRPr="00C57F62">
        <w:rPr>
          <w:lang w:val="en-IN"/>
        </w:rPr>
        <w:t xml:space="preserve"> More complex, complete network view, examples include OSPF and IS-IS.</w:t>
      </w:r>
    </w:p>
    <w:p w14:paraId="29A80DBC" w14:textId="77777777" w:rsidR="00C57F62" w:rsidRPr="00C57F62" w:rsidRDefault="00C57F62" w:rsidP="00C57F62">
      <w:pPr>
        <w:numPr>
          <w:ilvl w:val="0"/>
          <w:numId w:val="21"/>
        </w:numPr>
        <w:rPr>
          <w:lang w:val="en-IN"/>
        </w:rPr>
      </w:pPr>
      <w:r w:rsidRPr="00C57F62">
        <w:rPr>
          <w:b/>
          <w:bCs/>
          <w:lang w:val="en-IN"/>
        </w:rPr>
        <w:t>Path Vector Routing:</w:t>
      </w:r>
      <w:r w:rsidRPr="00C57F62">
        <w:rPr>
          <w:lang w:val="en-IN"/>
        </w:rPr>
        <w:t xml:space="preserve"> Used for inter-domain routing, example is BGP.</w:t>
      </w:r>
    </w:p>
    <w:p w14:paraId="2F23A390" w14:textId="77777777" w:rsidR="00C57F62" w:rsidRPr="00C57F62" w:rsidRDefault="00C57F62" w:rsidP="00C57F62">
      <w:pPr>
        <w:numPr>
          <w:ilvl w:val="0"/>
          <w:numId w:val="21"/>
        </w:numPr>
        <w:rPr>
          <w:lang w:val="en-IN"/>
        </w:rPr>
      </w:pPr>
      <w:r w:rsidRPr="00C57F62">
        <w:rPr>
          <w:b/>
          <w:bCs/>
          <w:lang w:val="en-IN"/>
        </w:rPr>
        <w:t>Hybrid Routing:</w:t>
      </w:r>
      <w:r w:rsidRPr="00C57F62">
        <w:rPr>
          <w:lang w:val="en-IN"/>
        </w:rPr>
        <w:t xml:space="preserve"> Combines features of both, example is EIGRP.</w:t>
      </w:r>
    </w:p>
    <w:p w14:paraId="0546A2FC" w14:textId="77777777" w:rsidR="00C57F62" w:rsidRPr="00C57F62" w:rsidRDefault="00C57F62" w:rsidP="00C57F62">
      <w:pPr>
        <w:rPr>
          <w:lang w:val="en-IN"/>
        </w:rPr>
      </w:pPr>
      <w:r w:rsidRPr="00C57F62">
        <w:rPr>
          <w:lang w:val="en-IN"/>
        </w:rPr>
        <w:t>These algorithms play a crucial role in network performance and reliability. If you need more details or specific examples, let me know!</w:t>
      </w:r>
    </w:p>
    <w:p w14:paraId="01E73E98" w14:textId="77777777" w:rsidR="00C57F62" w:rsidRPr="00C57F62" w:rsidRDefault="00C57F62" w:rsidP="00C57F62">
      <w:pPr>
        <w:rPr>
          <w:lang w:val="en-IN"/>
        </w:rPr>
      </w:pPr>
      <w:r w:rsidRPr="00C57F62">
        <w:rPr>
          <w:lang w:val="en-IN"/>
        </w:rPr>
        <w:t>4o mini</w:t>
      </w:r>
    </w:p>
    <w:p w14:paraId="08164694" w14:textId="77777777" w:rsidR="00C57F62" w:rsidRDefault="00C57F62"/>
    <w:p w14:paraId="26DBD6EB" w14:textId="77777777" w:rsidR="00C57F62" w:rsidRDefault="00C57F62"/>
    <w:p w14:paraId="173161B9" w14:textId="77777777" w:rsidR="00C57F62" w:rsidRDefault="00C57F62"/>
    <w:p w14:paraId="05204F24" w14:textId="77777777" w:rsidR="00C57F62" w:rsidRDefault="00C57F62"/>
    <w:p w14:paraId="74C477EC" w14:textId="77777777" w:rsidR="00C57F62" w:rsidRDefault="00C57F62"/>
    <w:p w14:paraId="2D707824" w14:textId="77777777" w:rsidR="00C57F62" w:rsidRDefault="00C57F62"/>
    <w:p w14:paraId="63246FF7" w14:textId="77777777" w:rsidR="00C57F62" w:rsidRDefault="00C57F62"/>
    <w:p w14:paraId="73E96832" w14:textId="77777777" w:rsidR="00C57F62" w:rsidRDefault="00C57F62"/>
    <w:p w14:paraId="681A782B" w14:textId="77777777" w:rsidR="00C57F62" w:rsidRDefault="00C57F62"/>
    <w:p w14:paraId="1EA88BC6" w14:textId="77777777" w:rsidR="00C57F62" w:rsidRDefault="00C57F62"/>
    <w:p w14:paraId="7AC85F5A" w14:textId="77777777" w:rsidR="00C57F62" w:rsidRDefault="00C57F62"/>
    <w:p w14:paraId="1A46F9E3" w14:textId="77777777" w:rsidR="00C57F62" w:rsidRDefault="00C57F62"/>
    <w:p w14:paraId="38D66BBE" w14:textId="77777777" w:rsidR="00C57F62" w:rsidRDefault="00C57F62"/>
    <w:p w14:paraId="5A5D237F" w14:textId="77777777" w:rsidR="00C57F62" w:rsidRDefault="00C57F62"/>
    <w:p w14:paraId="0424807F" w14:textId="77777777" w:rsidR="00C57F62" w:rsidRDefault="00C57F62"/>
    <w:p w14:paraId="5E84887B" w14:textId="77777777" w:rsidR="00C57F62" w:rsidRDefault="00C57F62"/>
    <w:p w14:paraId="15BC70B7" w14:textId="77777777" w:rsidR="00C57F62" w:rsidRDefault="00C57F62" w:rsidP="00C57F62">
      <w:r>
        <w:t>Creating a REST API with Node.js involves setting up an HTTP server to handle various types of requests and perform CRUD (Create, Read, Update, Delete) operations on resources. Here’s a detailed explanation of how to build a REST API using Node.js:</w:t>
      </w:r>
    </w:p>
    <w:p w14:paraId="793CEBE7" w14:textId="77777777" w:rsidR="00C57F62" w:rsidRDefault="00C57F62" w:rsidP="00C57F62"/>
    <w:p w14:paraId="3132EB70" w14:textId="77777777" w:rsidR="00C57F62" w:rsidRDefault="00C57F62" w:rsidP="00C57F62">
      <w:r>
        <w:t>### **1. Overview of REST API**</w:t>
      </w:r>
    </w:p>
    <w:p w14:paraId="097EFE88" w14:textId="77777777" w:rsidR="00C57F62" w:rsidRDefault="00C57F62" w:rsidP="00C57F62"/>
    <w:p w14:paraId="67F76EE3" w14:textId="77777777" w:rsidR="00C57F62" w:rsidRDefault="00C57F62" w:rsidP="00C57F62">
      <w:r>
        <w:t>**Concept:** A REST (Representational State Transfer) API is a web service that allows interaction with resources using standard HTTP methods. It adheres to REST principles, making it stateless, scalable, and cacheable.</w:t>
      </w:r>
    </w:p>
    <w:p w14:paraId="1A65DF3F" w14:textId="77777777" w:rsidR="00C57F62" w:rsidRDefault="00C57F62" w:rsidP="00C57F62"/>
    <w:p w14:paraId="51323320" w14:textId="77777777" w:rsidR="00C57F62" w:rsidRDefault="00C57F62" w:rsidP="00C57F62">
      <w:r>
        <w:t>**Common HTTP Methods:**</w:t>
      </w:r>
    </w:p>
    <w:p w14:paraId="0DE03828" w14:textId="77777777" w:rsidR="00C57F62" w:rsidRDefault="00C57F62" w:rsidP="00C57F62">
      <w:r>
        <w:t>- **GET:** Retrieve data from the server.</w:t>
      </w:r>
    </w:p>
    <w:p w14:paraId="6DD70EBA" w14:textId="77777777" w:rsidR="00C57F62" w:rsidRDefault="00C57F62" w:rsidP="00C57F62">
      <w:r>
        <w:t>- **POST:** Submit new data to the server.</w:t>
      </w:r>
    </w:p>
    <w:p w14:paraId="6E5CD840" w14:textId="77777777" w:rsidR="00C57F62" w:rsidRDefault="00C57F62" w:rsidP="00C57F62">
      <w:r>
        <w:t>- **PUT:** Update existing data on the server.</w:t>
      </w:r>
    </w:p>
    <w:p w14:paraId="7AE0F1A1" w14:textId="77777777" w:rsidR="00C57F62" w:rsidRDefault="00C57F62" w:rsidP="00C57F62">
      <w:r>
        <w:t>- **DELETE:** Remove data from the server.</w:t>
      </w:r>
    </w:p>
    <w:p w14:paraId="22A29A5C" w14:textId="77777777" w:rsidR="00C57F62" w:rsidRDefault="00C57F62" w:rsidP="00C57F62"/>
    <w:p w14:paraId="5308926A" w14:textId="77777777" w:rsidR="00C57F62" w:rsidRDefault="00C57F62" w:rsidP="00C57F62">
      <w:r>
        <w:t>### **2. Setting Up Node.js Environment**</w:t>
      </w:r>
    </w:p>
    <w:p w14:paraId="0AE5C1EE" w14:textId="77777777" w:rsidR="00C57F62" w:rsidRDefault="00C57F62" w:rsidP="00C57F62"/>
    <w:p w14:paraId="2B4D7DA3" w14:textId="77777777" w:rsidR="00C57F62" w:rsidRDefault="00C57F62" w:rsidP="00C57F62">
      <w:r>
        <w:t>**Prerequisites:**</w:t>
      </w:r>
    </w:p>
    <w:p w14:paraId="56D99634" w14:textId="77777777" w:rsidR="00C57F62" w:rsidRDefault="00C57F62" w:rsidP="00C57F62">
      <w:r>
        <w:t>- Install Node.js and npm (Node Package Manager) from [Node.js website](https://nodejs.org/).</w:t>
      </w:r>
    </w:p>
    <w:p w14:paraId="7464275F" w14:textId="77777777" w:rsidR="00C57F62" w:rsidRDefault="00C57F62" w:rsidP="00C57F62">
      <w:r>
        <w:t>- A code editor (e.g., VS Code).</w:t>
      </w:r>
    </w:p>
    <w:p w14:paraId="41476996" w14:textId="77777777" w:rsidR="00C57F62" w:rsidRDefault="00C57F62" w:rsidP="00C57F62"/>
    <w:p w14:paraId="6BAA85EB" w14:textId="77777777" w:rsidR="00C57F62" w:rsidRDefault="00C57F62" w:rsidP="00C57F62">
      <w:r>
        <w:t>**Initialize Project:**</w:t>
      </w:r>
    </w:p>
    <w:p w14:paraId="07E06DD4" w14:textId="77777777" w:rsidR="00C57F62" w:rsidRDefault="00C57F62" w:rsidP="00C57F62">
      <w:r>
        <w:t>```bash</w:t>
      </w:r>
    </w:p>
    <w:p w14:paraId="47E20F65" w14:textId="77777777" w:rsidR="00C57F62" w:rsidRDefault="00C57F62" w:rsidP="00C57F62">
      <w:r>
        <w:t>mkdir my-api</w:t>
      </w:r>
    </w:p>
    <w:p w14:paraId="46756411" w14:textId="77777777" w:rsidR="00C57F62" w:rsidRDefault="00C57F62" w:rsidP="00C57F62">
      <w:r>
        <w:t>cd my-api</w:t>
      </w:r>
    </w:p>
    <w:p w14:paraId="208CB9DE" w14:textId="77777777" w:rsidR="00C57F62" w:rsidRDefault="00C57F62" w:rsidP="00C57F62">
      <w:r>
        <w:lastRenderedPageBreak/>
        <w:t>npm init -y</w:t>
      </w:r>
    </w:p>
    <w:p w14:paraId="51C33D62" w14:textId="77777777" w:rsidR="00C57F62" w:rsidRDefault="00C57F62" w:rsidP="00C57F62">
      <w:r>
        <w:t>```</w:t>
      </w:r>
    </w:p>
    <w:p w14:paraId="4A16BA3C" w14:textId="77777777" w:rsidR="00C57F62" w:rsidRDefault="00C57F62" w:rsidP="00C57F62"/>
    <w:p w14:paraId="64F35D45" w14:textId="77777777" w:rsidR="00C57F62" w:rsidRDefault="00C57F62" w:rsidP="00C57F62">
      <w:r>
        <w:t>### **3. Installing Required Packages**</w:t>
      </w:r>
    </w:p>
    <w:p w14:paraId="674E1939" w14:textId="77777777" w:rsidR="00C57F62" w:rsidRDefault="00C57F62" w:rsidP="00C57F62"/>
    <w:p w14:paraId="3A2A94E5" w14:textId="77777777" w:rsidR="00C57F62" w:rsidRDefault="00C57F62" w:rsidP="00C57F62">
      <w:r>
        <w:t>You’ll need some packages to build a REST API:</w:t>
      </w:r>
    </w:p>
    <w:p w14:paraId="0E9EF255" w14:textId="77777777" w:rsidR="00C57F62" w:rsidRDefault="00C57F62" w:rsidP="00C57F62">
      <w:r>
        <w:t>- **Express:** A minimal web framework for Node.js.</w:t>
      </w:r>
    </w:p>
    <w:p w14:paraId="02C351E4" w14:textId="77777777" w:rsidR="00C57F62" w:rsidRDefault="00C57F62" w:rsidP="00C57F62">
      <w:r>
        <w:t>- **Body-parser:** Middleware to parse incoming request bodies.</w:t>
      </w:r>
    </w:p>
    <w:p w14:paraId="1A295559" w14:textId="77777777" w:rsidR="00C57F62" w:rsidRDefault="00C57F62" w:rsidP="00C57F62"/>
    <w:p w14:paraId="3EBBEFAE" w14:textId="77777777" w:rsidR="00C57F62" w:rsidRDefault="00C57F62" w:rsidP="00C57F62">
      <w:r>
        <w:t>**Install Packages:**</w:t>
      </w:r>
    </w:p>
    <w:p w14:paraId="4AE6C778" w14:textId="77777777" w:rsidR="00C57F62" w:rsidRDefault="00C57F62" w:rsidP="00C57F62">
      <w:r>
        <w:t>```bash</w:t>
      </w:r>
    </w:p>
    <w:p w14:paraId="127F1798" w14:textId="77777777" w:rsidR="00C57F62" w:rsidRDefault="00C57F62" w:rsidP="00C57F62">
      <w:r>
        <w:t>npm install express body-parser</w:t>
      </w:r>
    </w:p>
    <w:p w14:paraId="30B8E342" w14:textId="77777777" w:rsidR="00C57F62" w:rsidRDefault="00C57F62" w:rsidP="00C57F62">
      <w:r>
        <w:t>```</w:t>
      </w:r>
    </w:p>
    <w:p w14:paraId="3FF327EE" w14:textId="77777777" w:rsidR="00C57F62" w:rsidRDefault="00C57F62" w:rsidP="00C57F62"/>
    <w:p w14:paraId="6E4F9DD7" w14:textId="77777777" w:rsidR="00C57F62" w:rsidRDefault="00C57F62" w:rsidP="00C57F62">
      <w:r>
        <w:t>### **4. Creating a Basic Express Server**</w:t>
      </w:r>
    </w:p>
    <w:p w14:paraId="7F672CC6" w14:textId="77777777" w:rsidR="00C57F62" w:rsidRDefault="00C57F62" w:rsidP="00C57F62"/>
    <w:p w14:paraId="342DA8E2" w14:textId="77777777" w:rsidR="00C57F62" w:rsidRDefault="00C57F62" w:rsidP="00C57F62">
      <w:r>
        <w:t>**Example (Basic Server Setup):**</w:t>
      </w:r>
    </w:p>
    <w:p w14:paraId="56B4B0CE" w14:textId="77777777" w:rsidR="00C57F62" w:rsidRDefault="00C57F62" w:rsidP="00C57F62">
      <w:r>
        <w:t>```javascript</w:t>
      </w:r>
    </w:p>
    <w:p w14:paraId="6CEFAC58" w14:textId="77777777" w:rsidR="00C57F62" w:rsidRDefault="00C57F62" w:rsidP="00C57F62">
      <w:r>
        <w:t>// Import required modules</w:t>
      </w:r>
    </w:p>
    <w:p w14:paraId="41B3A02F" w14:textId="77777777" w:rsidR="00C57F62" w:rsidRDefault="00C57F62" w:rsidP="00C57F62">
      <w:r>
        <w:t>const express = require('express');</w:t>
      </w:r>
    </w:p>
    <w:p w14:paraId="2314FA6D" w14:textId="77777777" w:rsidR="00C57F62" w:rsidRDefault="00C57F62" w:rsidP="00C57F62">
      <w:r>
        <w:t>const bodyParser = require('body-parser');</w:t>
      </w:r>
    </w:p>
    <w:p w14:paraId="76D7E8C8" w14:textId="77777777" w:rsidR="00C57F62" w:rsidRDefault="00C57F62" w:rsidP="00C57F62"/>
    <w:p w14:paraId="540A41E8" w14:textId="77777777" w:rsidR="00C57F62" w:rsidRDefault="00C57F62" w:rsidP="00C57F62">
      <w:r>
        <w:t>// Create an Express application</w:t>
      </w:r>
    </w:p>
    <w:p w14:paraId="288F47DC" w14:textId="77777777" w:rsidR="00C57F62" w:rsidRDefault="00C57F62" w:rsidP="00C57F62">
      <w:r>
        <w:t>const app = express();</w:t>
      </w:r>
    </w:p>
    <w:p w14:paraId="1BC48FF3" w14:textId="77777777" w:rsidR="00C57F62" w:rsidRDefault="00C57F62" w:rsidP="00C57F62"/>
    <w:p w14:paraId="5ED32CA0" w14:textId="77777777" w:rsidR="00C57F62" w:rsidRDefault="00C57F62" w:rsidP="00C57F62">
      <w:r>
        <w:t>// Middleware to parse JSON request bodies</w:t>
      </w:r>
    </w:p>
    <w:p w14:paraId="6663DDAD" w14:textId="77777777" w:rsidR="00C57F62" w:rsidRDefault="00C57F62" w:rsidP="00C57F62">
      <w:r>
        <w:lastRenderedPageBreak/>
        <w:t>app.use(bodyParser.json());</w:t>
      </w:r>
    </w:p>
    <w:p w14:paraId="203C10BD" w14:textId="77777777" w:rsidR="00C57F62" w:rsidRDefault="00C57F62" w:rsidP="00C57F62"/>
    <w:p w14:paraId="3B5AE2CD" w14:textId="77777777" w:rsidR="00C57F62" w:rsidRDefault="00C57F62" w:rsidP="00C57F62">
      <w:r>
        <w:t>// Define a port</w:t>
      </w:r>
    </w:p>
    <w:p w14:paraId="28BB9888" w14:textId="77777777" w:rsidR="00C57F62" w:rsidRDefault="00C57F62" w:rsidP="00C57F62">
      <w:r>
        <w:t>const PORT = process.env.PORT || 3000;</w:t>
      </w:r>
    </w:p>
    <w:p w14:paraId="3FD76CE0" w14:textId="77777777" w:rsidR="00C57F62" w:rsidRDefault="00C57F62" w:rsidP="00C57F62"/>
    <w:p w14:paraId="4678B48D" w14:textId="77777777" w:rsidR="00C57F62" w:rsidRDefault="00C57F62" w:rsidP="00C57F62">
      <w:r>
        <w:t>// Start the server</w:t>
      </w:r>
    </w:p>
    <w:p w14:paraId="1FB363A2" w14:textId="77777777" w:rsidR="00C57F62" w:rsidRDefault="00C57F62" w:rsidP="00C57F62">
      <w:r>
        <w:t>app.listen(PORT, () =&gt; {</w:t>
      </w:r>
    </w:p>
    <w:p w14:paraId="40021299" w14:textId="77777777" w:rsidR="00C57F62" w:rsidRDefault="00C57F62" w:rsidP="00C57F62">
      <w:r>
        <w:t xml:space="preserve">    console.log(`Server is running on port ${PORT}`);</w:t>
      </w:r>
    </w:p>
    <w:p w14:paraId="2A903BC5" w14:textId="77777777" w:rsidR="00C57F62" w:rsidRDefault="00C57F62" w:rsidP="00C57F62">
      <w:r>
        <w:t>});</w:t>
      </w:r>
    </w:p>
    <w:p w14:paraId="7A51B347" w14:textId="77777777" w:rsidR="00C57F62" w:rsidRDefault="00C57F62" w:rsidP="00C57F62">
      <w:r>
        <w:t>```</w:t>
      </w:r>
    </w:p>
    <w:p w14:paraId="2B57AC45" w14:textId="77777777" w:rsidR="00C57F62" w:rsidRDefault="00C57F62" w:rsidP="00C57F62"/>
    <w:p w14:paraId="5D78A81C" w14:textId="77777777" w:rsidR="00C57F62" w:rsidRDefault="00C57F62" w:rsidP="00C57F62">
      <w:r>
        <w:t>### **5. Defining Routes**</w:t>
      </w:r>
    </w:p>
    <w:p w14:paraId="78D61A3A" w14:textId="77777777" w:rsidR="00C57F62" w:rsidRDefault="00C57F62" w:rsidP="00C57F62"/>
    <w:p w14:paraId="48B91E07" w14:textId="77777777" w:rsidR="00C57F62" w:rsidRDefault="00C57F62" w:rsidP="00C57F62">
      <w:r>
        <w:t>Define routes to handle various HTTP requests. Below is an example of a REST API with routes for CRUD operations on a resource called "items".</w:t>
      </w:r>
    </w:p>
    <w:p w14:paraId="00C1CF3C" w14:textId="77777777" w:rsidR="00C57F62" w:rsidRDefault="00C57F62" w:rsidP="00C57F62"/>
    <w:p w14:paraId="2637D85C" w14:textId="77777777" w:rsidR="00C57F62" w:rsidRDefault="00C57F62" w:rsidP="00C57F62">
      <w:r>
        <w:t>**Example (CRUD Operations):**</w:t>
      </w:r>
    </w:p>
    <w:p w14:paraId="477417AA" w14:textId="77777777" w:rsidR="00C57F62" w:rsidRDefault="00C57F62" w:rsidP="00C57F62"/>
    <w:p w14:paraId="4BBCBCB8" w14:textId="77777777" w:rsidR="00C57F62" w:rsidRDefault="00C57F62" w:rsidP="00C57F62">
      <w:r>
        <w:t>```javascript</w:t>
      </w:r>
    </w:p>
    <w:p w14:paraId="22A0CCD7" w14:textId="77777777" w:rsidR="00C57F62" w:rsidRDefault="00C57F62" w:rsidP="00C57F62">
      <w:r>
        <w:t>// In-memory database (for simplicity)</w:t>
      </w:r>
    </w:p>
    <w:p w14:paraId="0DDF2076" w14:textId="77777777" w:rsidR="00C57F62" w:rsidRDefault="00C57F62" w:rsidP="00C57F62">
      <w:r>
        <w:t>let items = [];</w:t>
      </w:r>
    </w:p>
    <w:p w14:paraId="43ED05DD" w14:textId="77777777" w:rsidR="00C57F62" w:rsidRDefault="00C57F62" w:rsidP="00C57F62"/>
    <w:p w14:paraId="7706D58F" w14:textId="77777777" w:rsidR="00C57F62" w:rsidRDefault="00C57F62" w:rsidP="00C57F62">
      <w:r>
        <w:t>// Create a new item</w:t>
      </w:r>
    </w:p>
    <w:p w14:paraId="5C3BCCD4" w14:textId="77777777" w:rsidR="00C57F62" w:rsidRDefault="00C57F62" w:rsidP="00C57F62">
      <w:r>
        <w:t>app.post('/items', (req, res) =&gt; {</w:t>
      </w:r>
    </w:p>
    <w:p w14:paraId="7D2DC0D8" w14:textId="77777777" w:rsidR="00C57F62" w:rsidRDefault="00C57F62" w:rsidP="00C57F62">
      <w:r>
        <w:t xml:space="preserve">    const newItem = req.body;</w:t>
      </w:r>
    </w:p>
    <w:p w14:paraId="5F4C2AE2" w14:textId="77777777" w:rsidR="00C57F62" w:rsidRDefault="00C57F62" w:rsidP="00C57F62">
      <w:r>
        <w:t xml:space="preserve">    items.push(newItem);</w:t>
      </w:r>
    </w:p>
    <w:p w14:paraId="0816093B" w14:textId="77777777" w:rsidR="00C57F62" w:rsidRDefault="00C57F62" w:rsidP="00C57F62">
      <w:r>
        <w:lastRenderedPageBreak/>
        <w:t xml:space="preserve">    res.status(201).json(newItem);</w:t>
      </w:r>
    </w:p>
    <w:p w14:paraId="506CC9D7" w14:textId="77777777" w:rsidR="00C57F62" w:rsidRDefault="00C57F62" w:rsidP="00C57F62">
      <w:r>
        <w:t>});</w:t>
      </w:r>
    </w:p>
    <w:p w14:paraId="788819CA" w14:textId="77777777" w:rsidR="00C57F62" w:rsidRDefault="00C57F62" w:rsidP="00C57F62"/>
    <w:p w14:paraId="18524EAD" w14:textId="77777777" w:rsidR="00C57F62" w:rsidRDefault="00C57F62" w:rsidP="00C57F62">
      <w:r>
        <w:t>// Read all items</w:t>
      </w:r>
    </w:p>
    <w:p w14:paraId="28A0F2BB" w14:textId="77777777" w:rsidR="00C57F62" w:rsidRDefault="00C57F62" w:rsidP="00C57F62">
      <w:r>
        <w:t>app.get('/items', (req, res) =&gt; {</w:t>
      </w:r>
    </w:p>
    <w:p w14:paraId="418CA608" w14:textId="77777777" w:rsidR="00C57F62" w:rsidRDefault="00C57F62" w:rsidP="00C57F62">
      <w:r>
        <w:t xml:space="preserve">    res.status(200).json(items);</w:t>
      </w:r>
    </w:p>
    <w:p w14:paraId="4BCA604A" w14:textId="77777777" w:rsidR="00C57F62" w:rsidRDefault="00C57F62" w:rsidP="00C57F62">
      <w:r>
        <w:t>});</w:t>
      </w:r>
    </w:p>
    <w:p w14:paraId="2DDCD97D" w14:textId="77777777" w:rsidR="00C57F62" w:rsidRDefault="00C57F62" w:rsidP="00C57F62"/>
    <w:p w14:paraId="0C906BC0" w14:textId="77777777" w:rsidR="00C57F62" w:rsidRDefault="00C57F62" w:rsidP="00C57F62">
      <w:r>
        <w:t>// Read a single item by ID</w:t>
      </w:r>
    </w:p>
    <w:p w14:paraId="1B826856" w14:textId="77777777" w:rsidR="00C57F62" w:rsidRDefault="00C57F62" w:rsidP="00C57F62">
      <w:r>
        <w:t>app.get('/items/:id', (req, res) =&gt; {</w:t>
      </w:r>
    </w:p>
    <w:p w14:paraId="74E97EEF" w14:textId="77777777" w:rsidR="00C57F62" w:rsidRDefault="00C57F62" w:rsidP="00C57F62">
      <w:r>
        <w:t xml:space="preserve">    const itemId = req.params.id;</w:t>
      </w:r>
    </w:p>
    <w:p w14:paraId="3CB792E8" w14:textId="77777777" w:rsidR="00C57F62" w:rsidRDefault="00C57F62" w:rsidP="00C57F62">
      <w:r>
        <w:t xml:space="preserve">    const item = items.find(i =&gt; i.id === itemId);</w:t>
      </w:r>
    </w:p>
    <w:p w14:paraId="698BA053" w14:textId="77777777" w:rsidR="00C57F62" w:rsidRDefault="00C57F62" w:rsidP="00C57F62">
      <w:r>
        <w:t xml:space="preserve">    if (item) {</w:t>
      </w:r>
    </w:p>
    <w:p w14:paraId="2C928C63" w14:textId="77777777" w:rsidR="00C57F62" w:rsidRDefault="00C57F62" w:rsidP="00C57F62">
      <w:r>
        <w:t xml:space="preserve">        res.status(200).json(item);</w:t>
      </w:r>
    </w:p>
    <w:p w14:paraId="0D206B97" w14:textId="77777777" w:rsidR="00C57F62" w:rsidRDefault="00C57F62" w:rsidP="00C57F62">
      <w:r>
        <w:t xml:space="preserve">    } else {</w:t>
      </w:r>
    </w:p>
    <w:p w14:paraId="2FCC271F" w14:textId="77777777" w:rsidR="00C57F62" w:rsidRDefault="00C57F62" w:rsidP="00C57F62">
      <w:r>
        <w:t xml:space="preserve">        res.status(404).json({ message: 'Item not found' });</w:t>
      </w:r>
    </w:p>
    <w:p w14:paraId="46058AA1" w14:textId="77777777" w:rsidR="00C57F62" w:rsidRDefault="00C57F62" w:rsidP="00C57F62">
      <w:r>
        <w:t xml:space="preserve">    }</w:t>
      </w:r>
    </w:p>
    <w:p w14:paraId="5DA42F6F" w14:textId="77777777" w:rsidR="00C57F62" w:rsidRDefault="00C57F62" w:rsidP="00C57F62">
      <w:r>
        <w:t>});</w:t>
      </w:r>
    </w:p>
    <w:p w14:paraId="7EBC9335" w14:textId="77777777" w:rsidR="00C57F62" w:rsidRDefault="00C57F62" w:rsidP="00C57F62"/>
    <w:p w14:paraId="236848F3" w14:textId="77777777" w:rsidR="00C57F62" w:rsidRDefault="00C57F62" w:rsidP="00C57F62">
      <w:r>
        <w:t>// Update an existing item by ID</w:t>
      </w:r>
    </w:p>
    <w:p w14:paraId="72C34CF2" w14:textId="77777777" w:rsidR="00C57F62" w:rsidRDefault="00C57F62" w:rsidP="00C57F62">
      <w:r>
        <w:t>app.put('/items/:id', (req, res) =&gt; {</w:t>
      </w:r>
    </w:p>
    <w:p w14:paraId="496BC25F" w14:textId="77777777" w:rsidR="00C57F62" w:rsidRDefault="00C57F62" w:rsidP="00C57F62">
      <w:r>
        <w:t xml:space="preserve">    const itemId = req.params.id;</w:t>
      </w:r>
    </w:p>
    <w:p w14:paraId="460C8410" w14:textId="77777777" w:rsidR="00C57F62" w:rsidRDefault="00C57F62" w:rsidP="00C57F62">
      <w:r>
        <w:t xml:space="preserve">    const updatedItem = req.body;</w:t>
      </w:r>
    </w:p>
    <w:p w14:paraId="69333393" w14:textId="77777777" w:rsidR="00C57F62" w:rsidRDefault="00C57F62" w:rsidP="00C57F62">
      <w:r>
        <w:t xml:space="preserve">    let itemIndex = items.findIndex(i =&gt; i.id === itemId);</w:t>
      </w:r>
    </w:p>
    <w:p w14:paraId="6C4E7F77" w14:textId="77777777" w:rsidR="00C57F62" w:rsidRDefault="00C57F62" w:rsidP="00C57F62">
      <w:r>
        <w:t xml:space="preserve">    if (itemIndex !== -1) {</w:t>
      </w:r>
    </w:p>
    <w:p w14:paraId="1A7CFC1B" w14:textId="77777777" w:rsidR="00C57F62" w:rsidRDefault="00C57F62" w:rsidP="00C57F62">
      <w:r>
        <w:t xml:space="preserve">        items[itemIndex] = updatedItem;</w:t>
      </w:r>
    </w:p>
    <w:p w14:paraId="47E065A9" w14:textId="77777777" w:rsidR="00C57F62" w:rsidRDefault="00C57F62" w:rsidP="00C57F62">
      <w:r>
        <w:lastRenderedPageBreak/>
        <w:t xml:space="preserve">        res.status(200).json(updatedItem);</w:t>
      </w:r>
    </w:p>
    <w:p w14:paraId="06A8D3AC" w14:textId="77777777" w:rsidR="00C57F62" w:rsidRDefault="00C57F62" w:rsidP="00C57F62">
      <w:r>
        <w:t xml:space="preserve">    } else {</w:t>
      </w:r>
    </w:p>
    <w:p w14:paraId="15CD27B5" w14:textId="77777777" w:rsidR="00C57F62" w:rsidRDefault="00C57F62" w:rsidP="00C57F62">
      <w:r>
        <w:t xml:space="preserve">        res.status(404).json({ message: 'Item not found' });</w:t>
      </w:r>
    </w:p>
    <w:p w14:paraId="7A790365" w14:textId="77777777" w:rsidR="00C57F62" w:rsidRDefault="00C57F62" w:rsidP="00C57F62">
      <w:r>
        <w:t xml:space="preserve">    }</w:t>
      </w:r>
    </w:p>
    <w:p w14:paraId="0F84462F" w14:textId="77777777" w:rsidR="00C57F62" w:rsidRDefault="00C57F62" w:rsidP="00C57F62">
      <w:r>
        <w:t>});</w:t>
      </w:r>
    </w:p>
    <w:p w14:paraId="608542BA" w14:textId="77777777" w:rsidR="00C57F62" w:rsidRDefault="00C57F62" w:rsidP="00C57F62"/>
    <w:p w14:paraId="735DC89C" w14:textId="77777777" w:rsidR="00C57F62" w:rsidRDefault="00C57F62" w:rsidP="00C57F62">
      <w:r>
        <w:t>// Delete an item by ID</w:t>
      </w:r>
    </w:p>
    <w:p w14:paraId="6FE61037" w14:textId="77777777" w:rsidR="00C57F62" w:rsidRDefault="00C57F62" w:rsidP="00C57F62">
      <w:r>
        <w:t>app.delete('/items/:id', (req, res) =&gt; {</w:t>
      </w:r>
    </w:p>
    <w:p w14:paraId="6808FE72" w14:textId="77777777" w:rsidR="00C57F62" w:rsidRDefault="00C57F62" w:rsidP="00C57F62">
      <w:r>
        <w:t xml:space="preserve">    const itemId = req.params.id;</w:t>
      </w:r>
    </w:p>
    <w:p w14:paraId="3C164DFB" w14:textId="77777777" w:rsidR="00C57F62" w:rsidRDefault="00C57F62" w:rsidP="00C57F62">
      <w:r>
        <w:t xml:space="preserve">    items = items.filter(i =&gt; i.id !== itemId);</w:t>
      </w:r>
    </w:p>
    <w:p w14:paraId="3EBA659C" w14:textId="77777777" w:rsidR="00C57F62" w:rsidRDefault="00C57F62" w:rsidP="00C57F62">
      <w:r>
        <w:t xml:space="preserve">    res.status(204).end();</w:t>
      </w:r>
    </w:p>
    <w:p w14:paraId="0FD8D9D5" w14:textId="77777777" w:rsidR="00C57F62" w:rsidRDefault="00C57F62" w:rsidP="00C57F62">
      <w:r>
        <w:t>});</w:t>
      </w:r>
    </w:p>
    <w:p w14:paraId="0D2970C9" w14:textId="77777777" w:rsidR="00C57F62" w:rsidRDefault="00C57F62" w:rsidP="00C57F62">
      <w:r>
        <w:t>```</w:t>
      </w:r>
    </w:p>
    <w:p w14:paraId="09D88F89" w14:textId="77777777" w:rsidR="00C57F62" w:rsidRDefault="00C57F62" w:rsidP="00C57F62"/>
    <w:p w14:paraId="54073D4E" w14:textId="77777777" w:rsidR="00C57F62" w:rsidRDefault="00C57F62" w:rsidP="00C57F62">
      <w:r>
        <w:t>### **6. Testing the API**</w:t>
      </w:r>
    </w:p>
    <w:p w14:paraId="34C7BE91" w14:textId="77777777" w:rsidR="00C57F62" w:rsidRDefault="00C57F62" w:rsidP="00C57F62"/>
    <w:p w14:paraId="6DE6835C" w14:textId="77777777" w:rsidR="00C57F62" w:rsidRDefault="00C57F62" w:rsidP="00C57F62">
      <w:r>
        <w:t>**Using cURL:**</w:t>
      </w:r>
    </w:p>
    <w:p w14:paraId="3F4A5396" w14:textId="77777777" w:rsidR="00C57F62" w:rsidRDefault="00C57F62" w:rsidP="00C57F62">
      <w:r>
        <w:t>```bash</w:t>
      </w:r>
    </w:p>
    <w:p w14:paraId="21758260" w14:textId="77777777" w:rsidR="00C57F62" w:rsidRDefault="00C57F62" w:rsidP="00C57F62">
      <w:r>
        <w:t># Create a new item</w:t>
      </w:r>
    </w:p>
    <w:p w14:paraId="34177165" w14:textId="77777777" w:rsidR="00C57F62" w:rsidRDefault="00C57F62" w:rsidP="00C57F62">
      <w:r>
        <w:t>curl -X POST http://localhost:3000/items -H "Content-Type: application/json" -d '{"id": "1", "name": "Item 1"}'</w:t>
      </w:r>
    </w:p>
    <w:p w14:paraId="02660557" w14:textId="77777777" w:rsidR="00C57F62" w:rsidRDefault="00C57F62" w:rsidP="00C57F62"/>
    <w:p w14:paraId="1EE77F53" w14:textId="77777777" w:rsidR="00C57F62" w:rsidRDefault="00C57F62" w:rsidP="00C57F62">
      <w:r>
        <w:t># Read all items</w:t>
      </w:r>
    </w:p>
    <w:p w14:paraId="320C46C8" w14:textId="77777777" w:rsidR="00C57F62" w:rsidRDefault="00C57F62" w:rsidP="00C57F62">
      <w:r>
        <w:t>curl -X GET http://localhost:3000/items</w:t>
      </w:r>
    </w:p>
    <w:p w14:paraId="1C0436E8" w14:textId="77777777" w:rsidR="00C57F62" w:rsidRDefault="00C57F62" w:rsidP="00C57F62"/>
    <w:p w14:paraId="68BB2A5C" w14:textId="77777777" w:rsidR="00C57F62" w:rsidRDefault="00C57F62" w:rsidP="00C57F62">
      <w:r>
        <w:t># Read a single item</w:t>
      </w:r>
    </w:p>
    <w:p w14:paraId="6F550195" w14:textId="77777777" w:rsidR="00C57F62" w:rsidRDefault="00C57F62" w:rsidP="00C57F62">
      <w:r>
        <w:lastRenderedPageBreak/>
        <w:t>curl -X GET http://localhost:3000/items/1</w:t>
      </w:r>
    </w:p>
    <w:p w14:paraId="2B2A9C21" w14:textId="77777777" w:rsidR="00C57F62" w:rsidRDefault="00C57F62" w:rsidP="00C57F62"/>
    <w:p w14:paraId="1CB46027" w14:textId="77777777" w:rsidR="00C57F62" w:rsidRDefault="00C57F62" w:rsidP="00C57F62">
      <w:r>
        <w:t># Update an item</w:t>
      </w:r>
    </w:p>
    <w:p w14:paraId="4ED97A8E" w14:textId="77777777" w:rsidR="00C57F62" w:rsidRDefault="00C57F62" w:rsidP="00C57F62">
      <w:r>
        <w:t>curl -X PUT http://localhost:3000/items/1 -H "Content-Type: application/json" -d '{"id": "1", "name": "Updated Item 1"}'</w:t>
      </w:r>
    </w:p>
    <w:p w14:paraId="083F70E2" w14:textId="77777777" w:rsidR="00C57F62" w:rsidRDefault="00C57F62" w:rsidP="00C57F62"/>
    <w:p w14:paraId="04DA32AC" w14:textId="77777777" w:rsidR="00C57F62" w:rsidRDefault="00C57F62" w:rsidP="00C57F62">
      <w:r>
        <w:t># Delete an item</w:t>
      </w:r>
    </w:p>
    <w:p w14:paraId="41D6962C" w14:textId="77777777" w:rsidR="00C57F62" w:rsidRDefault="00C57F62" w:rsidP="00C57F62">
      <w:r>
        <w:t>curl -X DELETE http://localhost:3000/items/1</w:t>
      </w:r>
    </w:p>
    <w:p w14:paraId="604BFDD5" w14:textId="77777777" w:rsidR="00C57F62" w:rsidRDefault="00C57F62" w:rsidP="00C57F62">
      <w:r>
        <w:t>```</w:t>
      </w:r>
    </w:p>
    <w:p w14:paraId="5E55CB24" w14:textId="77777777" w:rsidR="00C57F62" w:rsidRDefault="00C57F62" w:rsidP="00C57F62"/>
    <w:p w14:paraId="1C5EFA19" w14:textId="77777777" w:rsidR="00C57F62" w:rsidRDefault="00C57F62" w:rsidP="00C57F62">
      <w:r>
        <w:t>**Using Postman:**</w:t>
      </w:r>
    </w:p>
    <w:p w14:paraId="02AD58A5" w14:textId="77777777" w:rsidR="00C57F62" w:rsidRDefault="00C57F62" w:rsidP="00C57F62">
      <w:r>
        <w:t>- Open Postman and create a new request.</w:t>
      </w:r>
    </w:p>
    <w:p w14:paraId="4F2E50F6" w14:textId="77777777" w:rsidR="00C57F62" w:rsidRDefault="00C57F62" w:rsidP="00C57F62">
      <w:r>
        <w:t>- Set the request method (GET, POST, PUT, DELETE) and URL.</w:t>
      </w:r>
    </w:p>
    <w:p w14:paraId="3EE4CEDA" w14:textId="77777777" w:rsidR="00C57F62" w:rsidRDefault="00C57F62" w:rsidP="00C57F62">
      <w:r>
        <w:t>- Add request headers and body as needed.</w:t>
      </w:r>
    </w:p>
    <w:p w14:paraId="6AE057BC" w14:textId="77777777" w:rsidR="00C57F62" w:rsidRDefault="00C57F62" w:rsidP="00C57F62">
      <w:r>
        <w:t>- Send the request and view the response.</w:t>
      </w:r>
    </w:p>
    <w:p w14:paraId="3B92BFA2" w14:textId="77777777" w:rsidR="00C57F62" w:rsidRDefault="00C57F62" w:rsidP="00C57F62"/>
    <w:p w14:paraId="07CE78E8" w14:textId="77777777" w:rsidR="00C57F62" w:rsidRDefault="00C57F62" w:rsidP="00C57F62">
      <w:r>
        <w:t>### **7. Error Handling and Validation**</w:t>
      </w:r>
    </w:p>
    <w:p w14:paraId="17010199" w14:textId="77777777" w:rsidR="00C57F62" w:rsidRDefault="00C57F62" w:rsidP="00C57F62"/>
    <w:p w14:paraId="1CA70F98" w14:textId="77777777" w:rsidR="00C57F62" w:rsidRDefault="00C57F62" w:rsidP="00C57F62">
      <w:r>
        <w:t>**Example (Error Handling):**</w:t>
      </w:r>
    </w:p>
    <w:p w14:paraId="500DF8DC" w14:textId="77777777" w:rsidR="00C57F62" w:rsidRDefault="00C57F62" w:rsidP="00C57F62">
      <w:r>
        <w:t>```javascript</w:t>
      </w:r>
    </w:p>
    <w:p w14:paraId="4310E411" w14:textId="77777777" w:rsidR="00C57F62" w:rsidRDefault="00C57F62" w:rsidP="00C57F62">
      <w:r>
        <w:t>// Middleware for handling 404 errors</w:t>
      </w:r>
    </w:p>
    <w:p w14:paraId="7A0A3956" w14:textId="77777777" w:rsidR="00C57F62" w:rsidRDefault="00C57F62" w:rsidP="00C57F62">
      <w:r>
        <w:t>app.use((req, res, next) =&gt; {</w:t>
      </w:r>
    </w:p>
    <w:p w14:paraId="75469E49" w14:textId="77777777" w:rsidR="00C57F62" w:rsidRDefault="00C57F62" w:rsidP="00C57F62">
      <w:r>
        <w:t xml:space="preserve">    res.status(404).json({ message: 'Not Found' });</w:t>
      </w:r>
    </w:p>
    <w:p w14:paraId="31335513" w14:textId="77777777" w:rsidR="00C57F62" w:rsidRDefault="00C57F62" w:rsidP="00C57F62">
      <w:r>
        <w:t>});</w:t>
      </w:r>
    </w:p>
    <w:p w14:paraId="19538BCD" w14:textId="77777777" w:rsidR="00C57F62" w:rsidRDefault="00C57F62" w:rsidP="00C57F62"/>
    <w:p w14:paraId="3526FF68" w14:textId="77777777" w:rsidR="00C57F62" w:rsidRDefault="00C57F62" w:rsidP="00C57F62">
      <w:r>
        <w:t>// Middleware for handling server errors</w:t>
      </w:r>
    </w:p>
    <w:p w14:paraId="3420FAA5" w14:textId="77777777" w:rsidR="00C57F62" w:rsidRDefault="00C57F62" w:rsidP="00C57F62">
      <w:r>
        <w:lastRenderedPageBreak/>
        <w:t>app.use((err, req, res, next) =&gt; {</w:t>
      </w:r>
    </w:p>
    <w:p w14:paraId="703C58D1" w14:textId="77777777" w:rsidR="00C57F62" w:rsidRDefault="00C57F62" w:rsidP="00C57F62">
      <w:r>
        <w:t xml:space="preserve">    console.error(err.stack);</w:t>
      </w:r>
    </w:p>
    <w:p w14:paraId="562831B3" w14:textId="77777777" w:rsidR="00C57F62" w:rsidRDefault="00C57F62" w:rsidP="00C57F62">
      <w:r>
        <w:t xml:space="preserve">    res.status(500).json({ message: 'Server Error' });</w:t>
      </w:r>
    </w:p>
    <w:p w14:paraId="5F078FE5" w14:textId="77777777" w:rsidR="00C57F62" w:rsidRDefault="00C57F62" w:rsidP="00C57F62">
      <w:r>
        <w:t>});</w:t>
      </w:r>
    </w:p>
    <w:p w14:paraId="4028254C" w14:textId="77777777" w:rsidR="00C57F62" w:rsidRDefault="00C57F62" w:rsidP="00C57F62">
      <w:r>
        <w:t>```</w:t>
      </w:r>
    </w:p>
    <w:p w14:paraId="5F2BBE08" w14:textId="77777777" w:rsidR="00C57F62" w:rsidRDefault="00C57F62" w:rsidP="00C57F62"/>
    <w:p w14:paraId="2C26288D" w14:textId="77777777" w:rsidR="00C57F62" w:rsidRDefault="00C57F62" w:rsidP="00C57F62">
      <w:r>
        <w:t>**Example (Request Validation):**</w:t>
      </w:r>
    </w:p>
    <w:p w14:paraId="4EEE756D" w14:textId="77777777" w:rsidR="00C57F62" w:rsidRDefault="00C57F62" w:rsidP="00C57F62">
      <w:r>
        <w:t>```javascript</w:t>
      </w:r>
    </w:p>
    <w:p w14:paraId="2D1BA606" w14:textId="77777777" w:rsidR="00C57F62" w:rsidRDefault="00C57F62" w:rsidP="00C57F62">
      <w:r>
        <w:t>app.post('/items', (req, res) =&gt; {</w:t>
      </w:r>
    </w:p>
    <w:p w14:paraId="18BCFC57" w14:textId="77777777" w:rsidR="00C57F62" w:rsidRDefault="00C57F62" w:rsidP="00C57F62">
      <w:r>
        <w:t xml:space="preserve">    const newItem = req.body;</w:t>
      </w:r>
    </w:p>
    <w:p w14:paraId="25294603" w14:textId="77777777" w:rsidR="00C57F62" w:rsidRDefault="00C57F62" w:rsidP="00C57F62">
      <w:r>
        <w:t xml:space="preserve">    if (!newItem.id || !newItem.name) {</w:t>
      </w:r>
    </w:p>
    <w:p w14:paraId="3B6FA19B" w14:textId="77777777" w:rsidR="00C57F62" w:rsidRDefault="00C57F62" w:rsidP="00C57F62">
      <w:r>
        <w:t xml:space="preserve">        return res.status(400).json({ message: 'Invalid input' });</w:t>
      </w:r>
    </w:p>
    <w:p w14:paraId="449779D8" w14:textId="77777777" w:rsidR="00C57F62" w:rsidRDefault="00C57F62" w:rsidP="00C57F62">
      <w:r>
        <w:t xml:space="preserve">    }</w:t>
      </w:r>
    </w:p>
    <w:p w14:paraId="022A38B3" w14:textId="77777777" w:rsidR="00C57F62" w:rsidRDefault="00C57F62" w:rsidP="00C57F62">
      <w:r>
        <w:t xml:space="preserve">    items.push(newItem);</w:t>
      </w:r>
    </w:p>
    <w:p w14:paraId="28CDEDB7" w14:textId="77777777" w:rsidR="00C57F62" w:rsidRDefault="00C57F62" w:rsidP="00C57F62">
      <w:r>
        <w:t xml:space="preserve">    res.status(201).json(newItem);</w:t>
      </w:r>
    </w:p>
    <w:p w14:paraId="7F255248" w14:textId="77777777" w:rsidR="00C57F62" w:rsidRDefault="00C57F62" w:rsidP="00C57F62">
      <w:r>
        <w:t>});</w:t>
      </w:r>
    </w:p>
    <w:p w14:paraId="55D28BF7" w14:textId="77777777" w:rsidR="00C57F62" w:rsidRDefault="00C57F62" w:rsidP="00C57F62">
      <w:r>
        <w:t>```</w:t>
      </w:r>
    </w:p>
    <w:p w14:paraId="09506DA8" w14:textId="77777777" w:rsidR="00C57F62" w:rsidRDefault="00C57F62" w:rsidP="00C57F62"/>
    <w:p w14:paraId="6D8B8139" w14:textId="77777777" w:rsidR="00C57F62" w:rsidRDefault="00C57F62" w:rsidP="00C57F62">
      <w:r>
        <w:t>### **8. Advanced Features**</w:t>
      </w:r>
    </w:p>
    <w:p w14:paraId="1BE95495" w14:textId="77777777" w:rsidR="00C57F62" w:rsidRDefault="00C57F62" w:rsidP="00C57F62"/>
    <w:p w14:paraId="615E88C1" w14:textId="77777777" w:rsidR="00C57F62" w:rsidRDefault="00C57F62" w:rsidP="00C57F62">
      <w:r>
        <w:t>- **Authentication &amp; Authorization:** Use packages like `jsonwebtoken` or `passport` for securing your API.</w:t>
      </w:r>
    </w:p>
    <w:p w14:paraId="02B14FE6" w14:textId="77777777" w:rsidR="00C57F62" w:rsidRDefault="00C57F62" w:rsidP="00C57F62">
      <w:r>
        <w:t>- **Database Integration:** Connect to databases like MongoDB, PostgreSQL, or MySQL using ORM libraries or native drivers.</w:t>
      </w:r>
    </w:p>
    <w:p w14:paraId="6752E0BA" w14:textId="77777777" w:rsidR="00C57F62" w:rsidRDefault="00C57F62" w:rsidP="00C57F62">
      <w:r>
        <w:t>- **Swagger/OpenAPI Documentation:** Use tools like Swagger to document your API and generate interactive documentation.</w:t>
      </w:r>
    </w:p>
    <w:p w14:paraId="718425EC" w14:textId="77777777" w:rsidR="00C57F62" w:rsidRDefault="00C57F62" w:rsidP="00C57F62"/>
    <w:p w14:paraId="75AFC438" w14:textId="77777777" w:rsidR="00C57F62" w:rsidRDefault="00C57F62" w:rsidP="00C57F62">
      <w:r>
        <w:lastRenderedPageBreak/>
        <w:t>### **Conclusion**</w:t>
      </w:r>
    </w:p>
    <w:p w14:paraId="7307915A" w14:textId="77777777" w:rsidR="00C57F62" w:rsidRDefault="00C57F62" w:rsidP="00C57F62"/>
    <w:p w14:paraId="04601107" w14:textId="77777777" w:rsidR="00C57F62" w:rsidRDefault="00C57F62" w:rsidP="00C57F62">
      <w:r>
        <w:t>Creating a REST API with Node.js involves setting up an Express server, defining routes for handling various HTTP methods, and implementing CRUD operations. For production-ready applications, consider adding authentication, validation, error handling, and database integration.</w:t>
      </w:r>
    </w:p>
    <w:p w14:paraId="7479D93C" w14:textId="77777777" w:rsidR="00C57F62" w:rsidRDefault="00C57F62" w:rsidP="00C57F62"/>
    <w:p w14:paraId="24482C74" w14:textId="018FCCA2" w:rsidR="00C57F62" w:rsidRDefault="00C57F62" w:rsidP="00C57F62">
      <w:r>
        <w:t>If you have specific questions or need further details, feel free to ask!</w:t>
      </w:r>
    </w:p>
    <w:p w14:paraId="2ABCFEE7" w14:textId="77777777" w:rsidR="00C57F62" w:rsidRDefault="00C57F62"/>
    <w:p w14:paraId="1BD6B15D" w14:textId="77777777" w:rsidR="00C57F62" w:rsidRDefault="00C57F62"/>
    <w:p w14:paraId="5395C79D" w14:textId="77777777" w:rsidR="00C57F62" w:rsidRDefault="00C57F62"/>
    <w:p w14:paraId="0D17EBCE" w14:textId="77777777" w:rsidR="00C57F62" w:rsidRDefault="00C57F62"/>
    <w:p w14:paraId="39D079DA" w14:textId="77777777" w:rsidR="00C57F62" w:rsidRDefault="00C57F62"/>
    <w:p w14:paraId="50738749" w14:textId="77777777" w:rsidR="00C57F62" w:rsidRDefault="00C57F62"/>
    <w:p w14:paraId="0E2CCEEA" w14:textId="77777777" w:rsidR="00C57F62" w:rsidRDefault="00C57F62"/>
    <w:p w14:paraId="798EBDE6" w14:textId="77777777" w:rsidR="00C57F62" w:rsidRDefault="00C57F62"/>
    <w:p w14:paraId="5929CCC7" w14:textId="77777777" w:rsidR="00C57F62" w:rsidRDefault="00C57F62"/>
    <w:p w14:paraId="60651393" w14:textId="77777777" w:rsidR="00C57F62" w:rsidRDefault="00C57F62"/>
    <w:p w14:paraId="2122F1D5" w14:textId="77777777" w:rsidR="00C57F62" w:rsidRDefault="00C57F62"/>
    <w:p w14:paraId="3D6C119B" w14:textId="77777777" w:rsidR="00C57F62" w:rsidRDefault="00C57F62"/>
    <w:p w14:paraId="013BFB1F" w14:textId="77777777" w:rsidR="00C57F62" w:rsidRDefault="00C57F62"/>
    <w:p w14:paraId="0999A794" w14:textId="77777777" w:rsidR="00C57F62" w:rsidRDefault="00C57F62"/>
    <w:p w14:paraId="3631028B" w14:textId="77777777" w:rsidR="00C57F62" w:rsidRDefault="00C57F62"/>
    <w:p w14:paraId="2CB75897" w14:textId="77777777" w:rsidR="00C57F62" w:rsidRDefault="00C57F62"/>
    <w:p w14:paraId="5AF069E3" w14:textId="77777777" w:rsidR="00C57F62" w:rsidRDefault="00C57F62"/>
    <w:p w14:paraId="2CF2C6A5" w14:textId="77777777" w:rsidR="00C57F62" w:rsidRDefault="00C57F62"/>
    <w:p w14:paraId="4AE7B8EB" w14:textId="77777777" w:rsidR="00C57F62" w:rsidRDefault="00C57F62"/>
    <w:p w14:paraId="6B5D7CBA" w14:textId="77777777" w:rsidR="00C57F62" w:rsidRDefault="00C57F62" w:rsidP="00C57F62">
      <w:r>
        <w:lastRenderedPageBreak/>
        <w:t>In Node.js, understanding the core concepts of the **event loop**, **callbacks**, and **asynchronous programming** is crucial for effectively managing I/O operations and building efficient applications. Here’s a detailed overview of each concept:</w:t>
      </w:r>
    </w:p>
    <w:p w14:paraId="7C86E76C" w14:textId="77777777" w:rsidR="00C57F62" w:rsidRDefault="00C57F62" w:rsidP="00C57F62"/>
    <w:p w14:paraId="5E69242D" w14:textId="77777777" w:rsidR="00C57F62" w:rsidRDefault="00C57F62" w:rsidP="00C57F62">
      <w:r>
        <w:t>### 1. **Event Loop**</w:t>
      </w:r>
    </w:p>
    <w:p w14:paraId="029DBBA0" w14:textId="77777777" w:rsidR="00C57F62" w:rsidRDefault="00C57F62" w:rsidP="00C57F62"/>
    <w:p w14:paraId="7833A477" w14:textId="77777777" w:rsidR="00C57F62" w:rsidRDefault="00C57F62" w:rsidP="00C57F62">
      <w:r>
        <w:t>**Concept:** The event loop is a fundamental part of Node.js's architecture that enables it to perform non-blocking I/O operations. It allows Node.js to handle multiple operations concurrently despite being single-threaded.</w:t>
      </w:r>
    </w:p>
    <w:p w14:paraId="7039640A" w14:textId="77777777" w:rsidR="00C57F62" w:rsidRDefault="00C57F62" w:rsidP="00C57F62"/>
    <w:p w14:paraId="64BFB94F" w14:textId="77777777" w:rsidR="00C57F62" w:rsidRDefault="00C57F62" w:rsidP="00C57F62">
      <w:r>
        <w:t>**How It Works:**</w:t>
      </w:r>
    </w:p>
    <w:p w14:paraId="2A34F846" w14:textId="77777777" w:rsidR="00C57F62" w:rsidRDefault="00C57F62" w:rsidP="00C57F62">
      <w:r>
        <w:t>1. **Initialization:** When a Node.js application starts, it initializes the event loop and begins executing the provided JavaScript code.</w:t>
      </w:r>
    </w:p>
    <w:p w14:paraId="4D255079" w14:textId="77777777" w:rsidR="00C57F62" w:rsidRDefault="00C57F62" w:rsidP="00C57F62">
      <w:r>
        <w:t>2. **Event Phases:** The event loop processes tasks in several phases, including timers, I/O callbacks, idle, prepare, poll, check, and close callbacks.</w:t>
      </w:r>
    </w:p>
    <w:p w14:paraId="2B8D10E5" w14:textId="77777777" w:rsidR="00C57F62" w:rsidRDefault="00C57F62" w:rsidP="00C57F62">
      <w:r>
        <w:t>3. **Processing:** It continuously monitors the event queue and processes pending tasks or callbacks.</w:t>
      </w:r>
    </w:p>
    <w:p w14:paraId="5DCDD9FC" w14:textId="77777777" w:rsidR="00C57F62" w:rsidRDefault="00C57F62" w:rsidP="00C57F62"/>
    <w:p w14:paraId="3D308C9C" w14:textId="77777777" w:rsidR="00C57F62" w:rsidRDefault="00C57F62" w:rsidP="00C57F62">
      <w:r>
        <w:t>**Example:**</w:t>
      </w:r>
    </w:p>
    <w:p w14:paraId="0A8F2460" w14:textId="77777777" w:rsidR="00C57F62" w:rsidRDefault="00C57F62" w:rsidP="00C57F62">
      <w:r>
        <w:t>```javascript</w:t>
      </w:r>
    </w:p>
    <w:p w14:paraId="30733956" w14:textId="77777777" w:rsidR="00C57F62" w:rsidRDefault="00C57F62" w:rsidP="00C57F62">
      <w:r>
        <w:t>console.log('Start');</w:t>
      </w:r>
    </w:p>
    <w:p w14:paraId="4F6B7680" w14:textId="77777777" w:rsidR="00C57F62" w:rsidRDefault="00C57F62" w:rsidP="00C57F62"/>
    <w:p w14:paraId="68ADF9AB" w14:textId="77777777" w:rsidR="00C57F62" w:rsidRDefault="00C57F62" w:rsidP="00C57F62">
      <w:r>
        <w:t>setTimeout(() =&gt; {</w:t>
      </w:r>
    </w:p>
    <w:p w14:paraId="755007E9" w14:textId="77777777" w:rsidR="00C57F62" w:rsidRDefault="00C57F62" w:rsidP="00C57F62">
      <w:r>
        <w:t xml:space="preserve">    console.log('Timeout');</w:t>
      </w:r>
    </w:p>
    <w:p w14:paraId="1A4C59FA" w14:textId="77777777" w:rsidR="00C57F62" w:rsidRDefault="00C57F62" w:rsidP="00C57F62">
      <w:r>
        <w:t>}, 1000);</w:t>
      </w:r>
    </w:p>
    <w:p w14:paraId="7E2487AF" w14:textId="77777777" w:rsidR="00C57F62" w:rsidRDefault="00C57F62" w:rsidP="00C57F62"/>
    <w:p w14:paraId="5A7649CC" w14:textId="77777777" w:rsidR="00C57F62" w:rsidRDefault="00C57F62" w:rsidP="00C57F62">
      <w:r>
        <w:t>console.log('End');</w:t>
      </w:r>
    </w:p>
    <w:p w14:paraId="06F9EF74" w14:textId="77777777" w:rsidR="00C57F62" w:rsidRDefault="00C57F62" w:rsidP="00C57F62"/>
    <w:p w14:paraId="3D63EE89" w14:textId="77777777" w:rsidR="00C57F62" w:rsidRDefault="00C57F62" w:rsidP="00C57F62">
      <w:r>
        <w:t>// Output:</w:t>
      </w:r>
    </w:p>
    <w:p w14:paraId="3DC2DCDB" w14:textId="77777777" w:rsidR="00C57F62" w:rsidRDefault="00C57F62" w:rsidP="00C57F62">
      <w:r>
        <w:lastRenderedPageBreak/>
        <w:t>// Start</w:t>
      </w:r>
    </w:p>
    <w:p w14:paraId="779F844A" w14:textId="77777777" w:rsidR="00C57F62" w:rsidRDefault="00C57F62" w:rsidP="00C57F62">
      <w:r>
        <w:t>// End</w:t>
      </w:r>
    </w:p>
    <w:p w14:paraId="3DA2F6B5" w14:textId="77777777" w:rsidR="00C57F62" w:rsidRDefault="00C57F62" w:rsidP="00C57F62">
      <w:r>
        <w:t>// Timeout</w:t>
      </w:r>
    </w:p>
    <w:p w14:paraId="2FDF3FEB" w14:textId="77777777" w:rsidR="00C57F62" w:rsidRDefault="00C57F62" w:rsidP="00C57F62">
      <w:r>
        <w:t>```</w:t>
      </w:r>
    </w:p>
    <w:p w14:paraId="22A3DCC2" w14:textId="77777777" w:rsidR="00C57F62" w:rsidRDefault="00C57F62" w:rsidP="00C57F62">
      <w:r>
        <w:t>**Explanation:**</w:t>
      </w:r>
    </w:p>
    <w:p w14:paraId="0358D5C6" w14:textId="77777777" w:rsidR="00C57F62" w:rsidRDefault="00C57F62" w:rsidP="00C57F62">
      <w:r>
        <w:t>- The `setTimeout` function schedules a callback to be executed after 1000 milliseconds.</w:t>
      </w:r>
    </w:p>
    <w:p w14:paraId="020DB180" w14:textId="77777777" w:rsidR="00C57F62" w:rsidRDefault="00C57F62" w:rsidP="00C57F62">
      <w:r>
        <w:t>- The event loop continues processing other code (`console.log('End')`) before executing the scheduled callback.</w:t>
      </w:r>
    </w:p>
    <w:p w14:paraId="625F2130" w14:textId="77777777" w:rsidR="00C57F62" w:rsidRDefault="00C57F62" w:rsidP="00C57F62"/>
    <w:p w14:paraId="7689164A" w14:textId="77777777" w:rsidR="00C57F62" w:rsidRDefault="00C57F62" w:rsidP="00C57F62">
      <w:r>
        <w:t>### 2. **Callbacks**</w:t>
      </w:r>
    </w:p>
    <w:p w14:paraId="0428FC4A" w14:textId="77777777" w:rsidR="00C57F62" w:rsidRDefault="00C57F62" w:rsidP="00C57F62"/>
    <w:p w14:paraId="33634979" w14:textId="77777777" w:rsidR="00C57F62" w:rsidRDefault="00C57F62" w:rsidP="00C57F62">
      <w:r>
        <w:t>**Concept:** Callbacks are functions passed as arguments to other functions and are executed after the completion of a specific task or event. They are a way to handle asynchronous operations in Node.js.</w:t>
      </w:r>
    </w:p>
    <w:p w14:paraId="03066F58" w14:textId="77777777" w:rsidR="00C57F62" w:rsidRDefault="00C57F62" w:rsidP="00C57F62"/>
    <w:p w14:paraId="28EA21EA" w14:textId="77777777" w:rsidR="00C57F62" w:rsidRDefault="00C57F62" w:rsidP="00C57F62">
      <w:r>
        <w:t>**How It Works:**</w:t>
      </w:r>
    </w:p>
    <w:p w14:paraId="3923E886" w14:textId="77777777" w:rsidR="00C57F62" w:rsidRDefault="00C57F62" w:rsidP="00C57F62">
      <w:r>
        <w:t>- A callback function is executed once the operation it is associated with (such as reading a file or querying a database) completes.</w:t>
      </w:r>
    </w:p>
    <w:p w14:paraId="319C3758" w14:textId="77777777" w:rsidR="00C57F62" w:rsidRDefault="00C57F62" w:rsidP="00C57F62">
      <w:r>
        <w:t>- Callbacks help in handling asynchronous results and avoid blocking the main thread.</w:t>
      </w:r>
    </w:p>
    <w:p w14:paraId="5103FC91" w14:textId="77777777" w:rsidR="00C57F62" w:rsidRDefault="00C57F62" w:rsidP="00C57F62"/>
    <w:p w14:paraId="20FD1919" w14:textId="77777777" w:rsidR="00C57F62" w:rsidRDefault="00C57F62" w:rsidP="00C57F62">
      <w:r>
        <w:t>**Example:**</w:t>
      </w:r>
    </w:p>
    <w:p w14:paraId="28B8A66E" w14:textId="77777777" w:rsidR="00C57F62" w:rsidRDefault="00C57F62" w:rsidP="00C57F62">
      <w:r>
        <w:t>```javascript</w:t>
      </w:r>
    </w:p>
    <w:p w14:paraId="4ED59557" w14:textId="77777777" w:rsidR="00C57F62" w:rsidRDefault="00C57F62" w:rsidP="00C57F62">
      <w:r>
        <w:t>const fs = require('fs');</w:t>
      </w:r>
    </w:p>
    <w:p w14:paraId="72CEFA1A" w14:textId="77777777" w:rsidR="00C57F62" w:rsidRDefault="00C57F62" w:rsidP="00C57F62"/>
    <w:p w14:paraId="095DACF0" w14:textId="77777777" w:rsidR="00C57F62" w:rsidRDefault="00C57F62" w:rsidP="00C57F62">
      <w:r>
        <w:t>fs.readFile('example.txt', 'utf8', (err, data) =&gt; {</w:t>
      </w:r>
    </w:p>
    <w:p w14:paraId="69C01F78" w14:textId="77777777" w:rsidR="00C57F62" w:rsidRDefault="00C57F62" w:rsidP="00C57F62">
      <w:r>
        <w:t xml:space="preserve">    if (err) {</w:t>
      </w:r>
    </w:p>
    <w:p w14:paraId="0A8425D9" w14:textId="77777777" w:rsidR="00C57F62" w:rsidRDefault="00C57F62" w:rsidP="00C57F62">
      <w:r>
        <w:t xml:space="preserve">        console.error('Error reading file:', err);</w:t>
      </w:r>
    </w:p>
    <w:p w14:paraId="0AACB4DA" w14:textId="77777777" w:rsidR="00C57F62" w:rsidRDefault="00C57F62" w:rsidP="00C57F62">
      <w:r>
        <w:t xml:space="preserve">        return;</w:t>
      </w:r>
    </w:p>
    <w:p w14:paraId="1EA2B975" w14:textId="77777777" w:rsidR="00C57F62" w:rsidRDefault="00C57F62" w:rsidP="00C57F62">
      <w:r>
        <w:lastRenderedPageBreak/>
        <w:t xml:space="preserve">    }</w:t>
      </w:r>
    </w:p>
    <w:p w14:paraId="63B18210" w14:textId="77777777" w:rsidR="00C57F62" w:rsidRDefault="00C57F62" w:rsidP="00C57F62">
      <w:r>
        <w:t xml:space="preserve">    console.log('File content:', data);</w:t>
      </w:r>
    </w:p>
    <w:p w14:paraId="2BD7815F" w14:textId="77777777" w:rsidR="00C57F62" w:rsidRDefault="00C57F62" w:rsidP="00C57F62">
      <w:r>
        <w:t>});</w:t>
      </w:r>
    </w:p>
    <w:p w14:paraId="058AE006" w14:textId="77777777" w:rsidR="00C57F62" w:rsidRDefault="00C57F62" w:rsidP="00C57F62"/>
    <w:p w14:paraId="3BC0F6BC" w14:textId="77777777" w:rsidR="00C57F62" w:rsidRDefault="00C57F62" w:rsidP="00C57F62">
      <w:r>
        <w:t>console.log('Reading file...');</w:t>
      </w:r>
    </w:p>
    <w:p w14:paraId="74C658BE" w14:textId="77777777" w:rsidR="00C57F62" w:rsidRDefault="00C57F62" w:rsidP="00C57F62"/>
    <w:p w14:paraId="7847780B" w14:textId="77777777" w:rsidR="00C57F62" w:rsidRDefault="00C57F62" w:rsidP="00C57F62">
      <w:r>
        <w:t>// Output:</w:t>
      </w:r>
    </w:p>
    <w:p w14:paraId="68D5241F" w14:textId="77777777" w:rsidR="00C57F62" w:rsidRDefault="00C57F62" w:rsidP="00C57F62">
      <w:r>
        <w:t>// Reading file...</w:t>
      </w:r>
    </w:p>
    <w:p w14:paraId="53D7A947" w14:textId="77777777" w:rsidR="00C57F62" w:rsidRDefault="00C57F62" w:rsidP="00C57F62">
      <w:r>
        <w:t>// File content: [Contents of example.txt]</w:t>
      </w:r>
    </w:p>
    <w:p w14:paraId="1385F7D7" w14:textId="77777777" w:rsidR="00C57F62" w:rsidRDefault="00C57F62" w:rsidP="00C57F62">
      <w:r>
        <w:t>```</w:t>
      </w:r>
    </w:p>
    <w:p w14:paraId="1581ADED" w14:textId="77777777" w:rsidR="00C57F62" w:rsidRDefault="00C57F62" w:rsidP="00C57F62">
      <w:r>
        <w:t>**Explanation:**</w:t>
      </w:r>
    </w:p>
    <w:p w14:paraId="2AFA2721" w14:textId="77777777" w:rsidR="00C57F62" w:rsidRDefault="00C57F62" w:rsidP="00C57F62">
      <w:r>
        <w:t>- `fs.readFile` is an asynchronous operation that reads a file.</w:t>
      </w:r>
    </w:p>
    <w:p w14:paraId="59BBE225" w14:textId="77777777" w:rsidR="00C57F62" w:rsidRDefault="00C57F62" w:rsidP="00C57F62">
      <w:r>
        <w:t>- The callback function is executed once the file reading is complete, handling either the result or any errors.</w:t>
      </w:r>
    </w:p>
    <w:p w14:paraId="17DF9862" w14:textId="77777777" w:rsidR="00C57F62" w:rsidRDefault="00C57F62" w:rsidP="00C57F62"/>
    <w:p w14:paraId="77E5B380" w14:textId="77777777" w:rsidR="00C57F62" w:rsidRDefault="00C57F62" w:rsidP="00C57F62">
      <w:r>
        <w:t>### 3. **Asynchronous Programming**</w:t>
      </w:r>
    </w:p>
    <w:p w14:paraId="422435C7" w14:textId="77777777" w:rsidR="00C57F62" w:rsidRDefault="00C57F62" w:rsidP="00C57F62"/>
    <w:p w14:paraId="022FEBF0" w14:textId="77777777" w:rsidR="00C57F62" w:rsidRDefault="00C57F62" w:rsidP="00C57F62">
      <w:r>
        <w:t>**Concept:** Asynchronous programming allows Node.js to handle multiple tasks concurrently without blocking the main execution thread. It’s achieved using callbacks, promises, and async/await.</w:t>
      </w:r>
    </w:p>
    <w:p w14:paraId="037B0519" w14:textId="77777777" w:rsidR="00C57F62" w:rsidRDefault="00C57F62" w:rsidP="00C57F62"/>
    <w:p w14:paraId="217F3853" w14:textId="77777777" w:rsidR="00C57F62" w:rsidRDefault="00C57F62" w:rsidP="00C57F62">
      <w:r>
        <w:t>**Techniques:**</w:t>
      </w:r>
    </w:p>
    <w:p w14:paraId="28A08104" w14:textId="77777777" w:rsidR="00C57F62" w:rsidRDefault="00C57F62" w:rsidP="00C57F62"/>
    <w:p w14:paraId="30823BE0" w14:textId="77777777" w:rsidR="00C57F62" w:rsidRDefault="00C57F62" w:rsidP="00C57F62">
      <w:r>
        <w:t>1. **Callbacks:**</w:t>
      </w:r>
    </w:p>
    <w:p w14:paraId="0F3FD22A" w14:textId="77777777" w:rsidR="00C57F62" w:rsidRDefault="00C57F62" w:rsidP="00C57F62">
      <w:r>
        <w:t xml:space="preserve">   - Simple and straightforward but can lead to "callback hell" when dealing with multiple nested asynchronous operations.</w:t>
      </w:r>
    </w:p>
    <w:p w14:paraId="1E6E3F8F" w14:textId="77777777" w:rsidR="00C57F62" w:rsidRDefault="00C57F62" w:rsidP="00C57F62"/>
    <w:p w14:paraId="068905D1" w14:textId="77777777" w:rsidR="00C57F62" w:rsidRDefault="00C57F62" w:rsidP="00C57F62">
      <w:r>
        <w:t>2. **Promises:**</w:t>
      </w:r>
    </w:p>
    <w:p w14:paraId="51B0C8E0" w14:textId="77777777" w:rsidR="00C57F62" w:rsidRDefault="00C57F62" w:rsidP="00C57F62">
      <w:r>
        <w:lastRenderedPageBreak/>
        <w:t xml:space="preserve">   - A promise represents the eventual result of an asynchronous operation. It can be in one of three states: pending, fulfilled, or rejected.</w:t>
      </w:r>
    </w:p>
    <w:p w14:paraId="06172670" w14:textId="77777777" w:rsidR="00C57F62" w:rsidRDefault="00C57F62" w:rsidP="00C57F62"/>
    <w:p w14:paraId="412A4571" w14:textId="77777777" w:rsidR="00C57F62" w:rsidRDefault="00C57F62" w:rsidP="00C57F62">
      <w:r>
        <w:t xml:space="preserve">   **Example:**</w:t>
      </w:r>
    </w:p>
    <w:p w14:paraId="0DB6E715" w14:textId="77777777" w:rsidR="00C57F62" w:rsidRDefault="00C57F62" w:rsidP="00C57F62">
      <w:r>
        <w:t xml:space="preserve">   ```javascript</w:t>
      </w:r>
    </w:p>
    <w:p w14:paraId="3CCBBABD" w14:textId="77777777" w:rsidR="00C57F62" w:rsidRDefault="00C57F62" w:rsidP="00C57F62">
      <w:r>
        <w:t xml:space="preserve">   const fs = require('fs').promises;</w:t>
      </w:r>
    </w:p>
    <w:p w14:paraId="6EC7C1A5" w14:textId="77777777" w:rsidR="00C57F62" w:rsidRDefault="00C57F62" w:rsidP="00C57F62"/>
    <w:p w14:paraId="005CC0BF" w14:textId="77777777" w:rsidR="00C57F62" w:rsidRDefault="00C57F62" w:rsidP="00C57F62">
      <w:r>
        <w:t xml:space="preserve">   fs.readFile('example.txt', 'utf8')</w:t>
      </w:r>
    </w:p>
    <w:p w14:paraId="015AFEC9" w14:textId="77777777" w:rsidR="00C57F62" w:rsidRDefault="00C57F62" w:rsidP="00C57F62">
      <w:r>
        <w:t xml:space="preserve">       .then(data =&gt; {</w:t>
      </w:r>
    </w:p>
    <w:p w14:paraId="1AED1C9F" w14:textId="77777777" w:rsidR="00C57F62" w:rsidRDefault="00C57F62" w:rsidP="00C57F62">
      <w:r>
        <w:t xml:space="preserve">           console.log('File content:', data);</w:t>
      </w:r>
    </w:p>
    <w:p w14:paraId="156FB912" w14:textId="77777777" w:rsidR="00C57F62" w:rsidRDefault="00C57F62" w:rsidP="00C57F62">
      <w:r>
        <w:t xml:space="preserve">       })</w:t>
      </w:r>
    </w:p>
    <w:p w14:paraId="7A1BB443" w14:textId="77777777" w:rsidR="00C57F62" w:rsidRDefault="00C57F62" w:rsidP="00C57F62">
      <w:r>
        <w:t xml:space="preserve">       .catch(err =&gt; {</w:t>
      </w:r>
    </w:p>
    <w:p w14:paraId="13DF6E8C" w14:textId="77777777" w:rsidR="00C57F62" w:rsidRDefault="00C57F62" w:rsidP="00C57F62">
      <w:r>
        <w:t xml:space="preserve">           console.error('Error reading file:', err);</w:t>
      </w:r>
    </w:p>
    <w:p w14:paraId="7DA09C3D" w14:textId="77777777" w:rsidR="00C57F62" w:rsidRDefault="00C57F62" w:rsidP="00C57F62">
      <w:r>
        <w:t xml:space="preserve">       });</w:t>
      </w:r>
    </w:p>
    <w:p w14:paraId="1596D6E2" w14:textId="77777777" w:rsidR="00C57F62" w:rsidRDefault="00C57F62" w:rsidP="00C57F62"/>
    <w:p w14:paraId="56BE665B" w14:textId="77777777" w:rsidR="00C57F62" w:rsidRDefault="00C57F62" w:rsidP="00C57F62">
      <w:r>
        <w:t xml:space="preserve">   console.log('Reading file...');</w:t>
      </w:r>
    </w:p>
    <w:p w14:paraId="61698B1F" w14:textId="77777777" w:rsidR="00C57F62" w:rsidRDefault="00C57F62" w:rsidP="00C57F62">
      <w:r>
        <w:t xml:space="preserve">   ```</w:t>
      </w:r>
    </w:p>
    <w:p w14:paraId="290B0AD7" w14:textId="77777777" w:rsidR="00C57F62" w:rsidRDefault="00C57F62" w:rsidP="00C57F62"/>
    <w:p w14:paraId="27ABA722" w14:textId="77777777" w:rsidR="00C57F62" w:rsidRDefault="00C57F62" w:rsidP="00C57F62">
      <w:r>
        <w:t>3. **Async/Await:**</w:t>
      </w:r>
    </w:p>
    <w:p w14:paraId="7F3792B2" w14:textId="77777777" w:rsidR="00C57F62" w:rsidRDefault="00C57F62" w:rsidP="00C57F62">
      <w:r>
        <w:t xml:space="preserve">   - `async` functions return a promise, and `await` is used to wait for a promise to resolve. It provides a more synchronous-looking code structure for handling asynchronous operations.</w:t>
      </w:r>
    </w:p>
    <w:p w14:paraId="1203C495" w14:textId="77777777" w:rsidR="00C57F62" w:rsidRDefault="00C57F62" w:rsidP="00C57F62"/>
    <w:p w14:paraId="35993CCE" w14:textId="77777777" w:rsidR="00C57F62" w:rsidRDefault="00C57F62" w:rsidP="00C57F62">
      <w:r>
        <w:t xml:space="preserve">   **Example:**</w:t>
      </w:r>
    </w:p>
    <w:p w14:paraId="52BE78E9" w14:textId="77777777" w:rsidR="00C57F62" w:rsidRDefault="00C57F62" w:rsidP="00C57F62">
      <w:r>
        <w:t xml:space="preserve">   ```javascript</w:t>
      </w:r>
    </w:p>
    <w:p w14:paraId="703166D2" w14:textId="77777777" w:rsidR="00C57F62" w:rsidRDefault="00C57F62" w:rsidP="00C57F62">
      <w:r>
        <w:t xml:space="preserve">   const fs = require('fs').promises;</w:t>
      </w:r>
    </w:p>
    <w:p w14:paraId="324280DF" w14:textId="77777777" w:rsidR="00C57F62" w:rsidRDefault="00C57F62" w:rsidP="00C57F62"/>
    <w:p w14:paraId="3C56CB25" w14:textId="77777777" w:rsidR="00C57F62" w:rsidRDefault="00C57F62" w:rsidP="00C57F62">
      <w:r>
        <w:lastRenderedPageBreak/>
        <w:t xml:space="preserve">   async function readFile() {</w:t>
      </w:r>
    </w:p>
    <w:p w14:paraId="68BC2600" w14:textId="77777777" w:rsidR="00C57F62" w:rsidRDefault="00C57F62" w:rsidP="00C57F62">
      <w:r>
        <w:t xml:space="preserve">       try {</w:t>
      </w:r>
    </w:p>
    <w:p w14:paraId="150ACCDB" w14:textId="77777777" w:rsidR="00C57F62" w:rsidRDefault="00C57F62" w:rsidP="00C57F62">
      <w:r>
        <w:t xml:space="preserve">           const data = await fs.readFile('example.txt', 'utf8');</w:t>
      </w:r>
    </w:p>
    <w:p w14:paraId="5A61B4E4" w14:textId="77777777" w:rsidR="00C57F62" w:rsidRDefault="00C57F62" w:rsidP="00C57F62">
      <w:r>
        <w:t xml:space="preserve">           console.log('File content:', data);</w:t>
      </w:r>
    </w:p>
    <w:p w14:paraId="716565AB" w14:textId="77777777" w:rsidR="00C57F62" w:rsidRDefault="00C57F62" w:rsidP="00C57F62">
      <w:r>
        <w:t xml:space="preserve">       } catch (err) {</w:t>
      </w:r>
    </w:p>
    <w:p w14:paraId="59FA3EF7" w14:textId="77777777" w:rsidR="00C57F62" w:rsidRDefault="00C57F62" w:rsidP="00C57F62">
      <w:r>
        <w:t xml:space="preserve">           console.error('Error reading file:', err);</w:t>
      </w:r>
    </w:p>
    <w:p w14:paraId="704E6EA8" w14:textId="77777777" w:rsidR="00C57F62" w:rsidRDefault="00C57F62" w:rsidP="00C57F62">
      <w:r>
        <w:t xml:space="preserve">       }</w:t>
      </w:r>
    </w:p>
    <w:p w14:paraId="0BF81693" w14:textId="77777777" w:rsidR="00C57F62" w:rsidRDefault="00C57F62" w:rsidP="00C57F62">
      <w:r>
        <w:t xml:space="preserve">   }</w:t>
      </w:r>
    </w:p>
    <w:p w14:paraId="4786BC79" w14:textId="77777777" w:rsidR="00C57F62" w:rsidRDefault="00C57F62" w:rsidP="00C57F62"/>
    <w:p w14:paraId="16F95B35" w14:textId="77777777" w:rsidR="00C57F62" w:rsidRDefault="00C57F62" w:rsidP="00C57F62">
      <w:r>
        <w:t xml:space="preserve">   readFile();</w:t>
      </w:r>
    </w:p>
    <w:p w14:paraId="772CAD48" w14:textId="77777777" w:rsidR="00C57F62" w:rsidRDefault="00C57F62" w:rsidP="00C57F62">
      <w:r>
        <w:t xml:space="preserve">   console.log('Reading file...');</w:t>
      </w:r>
    </w:p>
    <w:p w14:paraId="0800A9BB" w14:textId="77777777" w:rsidR="00C57F62" w:rsidRDefault="00C57F62" w:rsidP="00C57F62">
      <w:r>
        <w:t xml:space="preserve">   ```</w:t>
      </w:r>
    </w:p>
    <w:p w14:paraId="1C7C271A" w14:textId="77777777" w:rsidR="00C57F62" w:rsidRDefault="00C57F62" w:rsidP="00C57F62"/>
    <w:p w14:paraId="61F4E4D0" w14:textId="77777777" w:rsidR="00C57F62" w:rsidRDefault="00C57F62" w:rsidP="00C57F62">
      <w:r>
        <w:t>**Explanation:**</w:t>
      </w:r>
    </w:p>
    <w:p w14:paraId="0AFAEDA3" w14:textId="77777777" w:rsidR="00C57F62" w:rsidRDefault="00C57F62" w:rsidP="00C57F62">
      <w:r>
        <w:t>- `async` functions simplify handling asynchronous operations and improve readability.</w:t>
      </w:r>
    </w:p>
    <w:p w14:paraId="577B332C" w14:textId="77777777" w:rsidR="00C57F62" w:rsidRDefault="00C57F62" w:rsidP="00C57F62">
      <w:r>
        <w:t>- `await` pauses execution until the promise resolves, making it easier to work with asynchronous code without nested callbacks.</w:t>
      </w:r>
    </w:p>
    <w:p w14:paraId="2C66F83A" w14:textId="77777777" w:rsidR="00C57F62" w:rsidRDefault="00C57F62" w:rsidP="00C57F62"/>
    <w:p w14:paraId="054D895D" w14:textId="77777777" w:rsidR="00C57F62" w:rsidRDefault="00C57F62" w:rsidP="00C57F62">
      <w:r>
        <w:t>### **Summary**</w:t>
      </w:r>
    </w:p>
    <w:p w14:paraId="0A9B626C" w14:textId="77777777" w:rsidR="00C57F62" w:rsidRDefault="00C57F62" w:rsidP="00C57F62"/>
    <w:p w14:paraId="061B6E1A" w14:textId="77777777" w:rsidR="00C57F62" w:rsidRDefault="00C57F62" w:rsidP="00C57F62">
      <w:r>
        <w:t>- **Event Loop:** Manages the execution of asynchronous operations, allowing Node.js to handle multiple tasks concurrently.</w:t>
      </w:r>
    </w:p>
    <w:p w14:paraId="655B9D01" w14:textId="77777777" w:rsidR="00C57F62" w:rsidRDefault="00C57F62" w:rsidP="00C57F62">
      <w:r>
        <w:t>- **Callbacks:** Functions passed to other functions to be executed once a task completes. Useful for handling asynchronous results but can lead to callback hell.</w:t>
      </w:r>
    </w:p>
    <w:p w14:paraId="06A32D19" w14:textId="77777777" w:rsidR="00C57F62" w:rsidRDefault="00C57F62" w:rsidP="00C57F62">
      <w:r>
        <w:t>- **Asynchronous Programming:** Achieved using callbacks, promises, and async/await. Allows for non-blocking operations and improves code readability and maintainability.</w:t>
      </w:r>
    </w:p>
    <w:p w14:paraId="3D05C39E" w14:textId="77777777" w:rsidR="00C57F62" w:rsidRDefault="00C57F62" w:rsidP="00C57F62"/>
    <w:p w14:paraId="6477104A" w14:textId="77777777" w:rsidR="00C57F62" w:rsidRDefault="00C57F62"/>
    <w:p w14:paraId="75B608F9" w14:textId="77777777" w:rsidR="00C57F62" w:rsidRDefault="00C57F62" w:rsidP="00C57F62">
      <w:r>
        <w:lastRenderedPageBreak/>
        <w:t>The SOLID principles are a set of five design principles aimed at making software designs more understandable, flexible, and maintainable. They are particularly useful in object-oriented programming (OOP) and can significantly improve the structure of your code. Here’s a detailed explanation of each SOLID principle:</w:t>
      </w:r>
    </w:p>
    <w:p w14:paraId="638337E9" w14:textId="77777777" w:rsidR="00C57F62" w:rsidRDefault="00C57F62" w:rsidP="00C57F62"/>
    <w:p w14:paraId="3C04BE6F" w14:textId="77777777" w:rsidR="00C57F62" w:rsidRDefault="00C57F62" w:rsidP="00C57F62">
      <w:r>
        <w:t>### **1. Single Responsibility Principle (SRP)**</w:t>
      </w:r>
    </w:p>
    <w:p w14:paraId="1D0A8B88" w14:textId="77777777" w:rsidR="00C57F62" w:rsidRDefault="00C57F62" w:rsidP="00C57F62"/>
    <w:p w14:paraId="3897A6C4" w14:textId="77777777" w:rsidR="00C57F62" w:rsidRDefault="00C57F62" w:rsidP="00C57F62">
      <w:r>
        <w:t>**Concept:** A class should have only one reason to change, meaning it should have only one job or responsibility.</w:t>
      </w:r>
    </w:p>
    <w:p w14:paraId="2CE5762F" w14:textId="77777777" w:rsidR="00C57F62" w:rsidRDefault="00C57F62" w:rsidP="00C57F62"/>
    <w:p w14:paraId="79F3BFC3" w14:textId="77777777" w:rsidR="00C57F62" w:rsidRDefault="00C57F62" w:rsidP="00C57F62">
      <w:r>
        <w:t>**Benefits:**</w:t>
      </w:r>
    </w:p>
    <w:p w14:paraId="1710A21D" w14:textId="77777777" w:rsidR="00C57F62" w:rsidRDefault="00C57F62" w:rsidP="00C57F62">
      <w:r>
        <w:t>- **Improved Maintainability:** Easier to understand and modify a class when it has a single responsibility.</w:t>
      </w:r>
    </w:p>
    <w:p w14:paraId="7427F931" w14:textId="77777777" w:rsidR="00C57F62" w:rsidRDefault="00C57F62" w:rsidP="00C57F62">
      <w:r>
        <w:t>- **Reduced Complexity:** Minimizes the impact of changes on other parts of the system.</w:t>
      </w:r>
    </w:p>
    <w:p w14:paraId="3C8FB1A8" w14:textId="77777777" w:rsidR="00C57F62" w:rsidRDefault="00C57F62" w:rsidP="00C57F62"/>
    <w:p w14:paraId="6F9F4063" w14:textId="77777777" w:rsidR="00C57F62" w:rsidRDefault="00C57F62" w:rsidP="00C57F62">
      <w:r>
        <w:t>**Example:**</w:t>
      </w:r>
    </w:p>
    <w:p w14:paraId="4B76054F" w14:textId="77777777" w:rsidR="00C57F62" w:rsidRDefault="00C57F62" w:rsidP="00C57F62"/>
    <w:p w14:paraId="09B67E8B" w14:textId="77777777" w:rsidR="00C57F62" w:rsidRDefault="00C57F62" w:rsidP="00C57F62">
      <w:r>
        <w:t>```java</w:t>
      </w:r>
    </w:p>
    <w:p w14:paraId="392161FA" w14:textId="77777777" w:rsidR="00C57F62" w:rsidRDefault="00C57F62" w:rsidP="00C57F62">
      <w:r>
        <w:t>// Violates SRP - Class has more than one responsibility</w:t>
      </w:r>
    </w:p>
    <w:p w14:paraId="50B89899" w14:textId="77777777" w:rsidR="00C57F62" w:rsidRDefault="00C57F62" w:rsidP="00C57F62">
      <w:r>
        <w:t>class User {</w:t>
      </w:r>
    </w:p>
    <w:p w14:paraId="54C30B2F" w14:textId="77777777" w:rsidR="00C57F62" w:rsidRDefault="00C57F62" w:rsidP="00C57F62">
      <w:r>
        <w:t xml:space="preserve">    public void save() {</w:t>
      </w:r>
    </w:p>
    <w:p w14:paraId="5990EF9A" w14:textId="77777777" w:rsidR="00C57F62" w:rsidRDefault="00C57F62" w:rsidP="00C57F62">
      <w:r>
        <w:t xml:space="preserve">        // Save user data to the database</w:t>
      </w:r>
    </w:p>
    <w:p w14:paraId="2844C582" w14:textId="77777777" w:rsidR="00C57F62" w:rsidRDefault="00C57F62" w:rsidP="00C57F62">
      <w:r>
        <w:t xml:space="preserve">    }</w:t>
      </w:r>
    </w:p>
    <w:p w14:paraId="7159C88B" w14:textId="77777777" w:rsidR="00C57F62" w:rsidRDefault="00C57F62" w:rsidP="00C57F62">
      <w:r>
        <w:t xml:space="preserve">    </w:t>
      </w:r>
    </w:p>
    <w:p w14:paraId="1C6F5ECE" w14:textId="77777777" w:rsidR="00C57F62" w:rsidRDefault="00C57F62" w:rsidP="00C57F62">
      <w:r>
        <w:t xml:space="preserve">    public void sendEmail() {</w:t>
      </w:r>
    </w:p>
    <w:p w14:paraId="7794C44C" w14:textId="77777777" w:rsidR="00C57F62" w:rsidRDefault="00C57F62" w:rsidP="00C57F62">
      <w:r>
        <w:t xml:space="preserve">        // Send an email notification</w:t>
      </w:r>
    </w:p>
    <w:p w14:paraId="213B920B" w14:textId="77777777" w:rsidR="00C57F62" w:rsidRDefault="00C57F62" w:rsidP="00C57F62">
      <w:r>
        <w:t xml:space="preserve">    }</w:t>
      </w:r>
    </w:p>
    <w:p w14:paraId="055E8259" w14:textId="77777777" w:rsidR="00C57F62" w:rsidRDefault="00C57F62" w:rsidP="00C57F62">
      <w:r>
        <w:t>}</w:t>
      </w:r>
    </w:p>
    <w:p w14:paraId="15BB3559" w14:textId="77777777" w:rsidR="00C57F62" w:rsidRDefault="00C57F62" w:rsidP="00C57F62"/>
    <w:p w14:paraId="49FA66D5" w14:textId="77777777" w:rsidR="00C57F62" w:rsidRDefault="00C57F62" w:rsidP="00C57F62">
      <w:r>
        <w:t>// Follows SRP - Each class has a single responsibility</w:t>
      </w:r>
    </w:p>
    <w:p w14:paraId="2647C881" w14:textId="77777777" w:rsidR="00C57F62" w:rsidRDefault="00C57F62" w:rsidP="00C57F62">
      <w:r>
        <w:t>class User {</w:t>
      </w:r>
    </w:p>
    <w:p w14:paraId="2AE3CF83" w14:textId="77777777" w:rsidR="00C57F62" w:rsidRDefault="00C57F62" w:rsidP="00C57F62">
      <w:r>
        <w:t xml:space="preserve">    public void save() {</w:t>
      </w:r>
    </w:p>
    <w:p w14:paraId="009C957B" w14:textId="77777777" w:rsidR="00C57F62" w:rsidRDefault="00C57F62" w:rsidP="00C57F62">
      <w:r>
        <w:t xml:space="preserve">        // Save user data to the database</w:t>
      </w:r>
    </w:p>
    <w:p w14:paraId="121F4EB4" w14:textId="77777777" w:rsidR="00C57F62" w:rsidRDefault="00C57F62" w:rsidP="00C57F62">
      <w:r>
        <w:t xml:space="preserve">    }</w:t>
      </w:r>
    </w:p>
    <w:p w14:paraId="561AF9A6" w14:textId="77777777" w:rsidR="00C57F62" w:rsidRDefault="00C57F62" w:rsidP="00C57F62">
      <w:r>
        <w:t>}</w:t>
      </w:r>
    </w:p>
    <w:p w14:paraId="63E84BBA" w14:textId="77777777" w:rsidR="00C57F62" w:rsidRDefault="00C57F62" w:rsidP="00C57F62"/>
    <w:p w14:paraId="61AE0ED0" w14:textId="77777777" w:rsidR="00C57F62" w:rsidRDefault="00C57F62" w:rsidP="00C57F62">
      <w:r>
        <w:t>class EmailService {</w:t>
      </w:r>
    </w:p>
    <w:p w14:paraId="6D7B1F25" w14:textId="77777777" w:rsidR="00C57F62" w:rsidRDefault="00C57F62" w:rsidP="00C57F62">
      <w:r>
        <w:t xml:space="preserve">    public void sendEmail(User user) {</w:t>
      </w:r>
    </w:p>
    <w:p w14:paraId="2766C9A0" w14:textId="77777777" w:rsidR="00C57F62" w:rsidRDefault="00C57F62" w:rsidP="00C57F62">
      <w:r>
        <w:t xml:space="preserve">        // Send an email notification</w:t>
      </w:r>
    </w:p>
    <w:p w14:paraId="2D51CA48" w14:textId="77777777" w:rsidR="00C57F62" w:rsidRDefault="00C57F62" w:rsidP="00C57F62">
      <w:r>
        <w:t xml:space="preserve">    }</w:t>
      </w:r>
    </w:p>
    <w:p w14:paraId="35C9E6C0" w14:textId="77777777" w:rsidR="00C57F62" w:rsidRDefault="00C57F62" w:rsidP="00C57F62">
      <w:r>
        <w:t>}</w:t>
      </w:r>
    </w:p>
    <w:p w14:paraId="1DA62F3D" w14:textId="77777777" w:rsidR="00C57F62" w:rsidRDefault="00C57F62" w:rsidP="00C57F62">
      <w:r>
        <w:t>```</w:t>
      </w:r>
    </w:p>
    <w:p w14:paraId="0B6F08B0" w14:textId="77777777" w:rsidR="00C57F62" w:rsidRDefault="00C57F62" w:rsidP="00C57F62"/>
    <w:p w14:paraId="3DACED07" w14:textId="77777777" w:rsidR="00C57F62" w:rsidRDefault="00C57F62" w:rsidP="00C57F62">
      <w:r>
        <w:t>### **2. Open/Closed Principle (OCP)**</w:t>
      </w:r>
    </w:p>
    <w:p w14:paraId="2E0DFC03" w14:textId="77777777" w:rsidR="00C57F62" w:rsidRDefault="00C57F62" w:rsidP="00C57F62"/>
    <w:p w14:paraId="6989CA17" w14:textId="77777777" w:rsidR="00C57F62" w:rsidRDefault="00C57F62" w:rsidP="00C57F62">
      <w:r>
        <w:t>**Concept:** Software entities (classes, modules, functions, etc.) should be open for extension but closed for modification. This means you should be able to extend the behavior of a class without modifying its source code.</w:t>
      </w:r>
    </w:p>
    <w:p w14:paraId="661ACDBD" w14:textId="77777777" w:rsidR="00C57F62" w:rsidRDefault="00C57F62" w:rsidP="00C57F62"/>
    <w:p w14:paraId="2D53AF64" w14:textId="77777777" w:rsidR="00C57F62" w:rsidRDefault="00C57F62" w:rsidP="00C57F62">
      <w:r>
        <w:t>**Benefits:**</w:t>
      </w:r>
    </w:p>
    <w:p w14:paraId="7E7C6019" w14:textId="77777777" w:rsidR="00C57F62" w:rsidRDefault="00C57F62" w:rsidP="00C57F62">
      <w:r>
        <w:t>- **Flexibility:** Allows you to add new features without changing existing code, reducing the risk of introducing bugs.</w:t>
      </w:r>
    </w:p>
    <w:p w14:paraId="047F97F2" w14:textId="77777777" w:rsidR="00C57F62" w:rsidRDefault="00C57F62" w:rsidP="00C57F62">
      <w:r>
        <w:t>- **Encapsulation:** Promotes the use of interfaces and abstract classes to achieve extensibility.</w:t>
      </w:r>
    </w:p>
    <w:p w14:paraId="2DF4D1F1" w14:textId="77777777" w:rsidR="00C57F62" w:rsidRDefault="00C57F62" w:rsidP="00C57F62"/>
    <w:p w14:paraId="2426D8C7" w14:textId="77777777" w:rsidR="00C57F62" w:rsidRDefault="00C57F62" w:rsidP="00C57F62">
      <w:r>
        <w:t>**Example:**</w:t>
      </w:r>
    </w:p>
    <w:p w14:paraId="0157160D" w14:textId="77777777" w:rsidR="00C57F62" w:rsidRDefault="00C57F62" w:rsidP="00C57F62"/>
    <w:p w14:paraId="04F59657" w14:textId="77777777" w:rsidR="00C57F62" w:rsidRDefault="00C57F62" w:rsidP="00C57F62">
      <w:r>
        <w:t>```java</w:t>
      </w:r>
    </w:p>
    <w:p w14:paraId="5C954220" w14:textId="77777777" w:rsidR="00C57F62" w:rsidRDefault="00C57F62" w:rsidP="00C57F62">
      <w:r>
        <w:t>// Violates OCP - Adding a new shape requires modifying existing code</w:t>
      </w:r>
    </w:p>
    <w:p w14:paraId="6516A5A4" w14:textId="77777777" w:rsidR="00C57F62" w:rsidRDefault="00C57F62" w:rsidP="00C57F62">
      <w:r>
        <w:t>class AreaCalculator {</w:t>
      </w:r>
    </w:p>
    <w:p w14:paraId="30DD6144" w14:textId="77777777" w:rsidR="00C57F62" w:rsidRDefault="00C57F62" w:rsidP="00C57F62">
      <w:r>
        <w:t xml:space="preserve">    public double calculateArea(Rectangle rectangle) {</w:t>
      </w:r>
    </w:p>
    <w:p w14:paraId="37E93BA1" w14:textId="77777777" w:rsidR="00C57F62" w:rsidRDefault="00C57F62" w:rsidP="00C57F62">
      <w:r>
        <w:t xml:space="preserve">        return rectangle.getWidth() * rectangle.getHeight();</w:t>
      </w:r>
    </w:p>
    <w:p w14:paraId="09A165BC" w14:textId="77777777" w:rsidR="00C57F62" w:rsidRDefault="00C57F62" w:rsidP="00C57F62">
      <w:r>
        <w:t xml:space="preserve">    }</w:t>
      </w:r>
    </w:p>
    <w:p w14:paraId="0FC89366" w14:textId="77777777" w:rsidR="00C57F62" w:rsidRDefault="00C57F62" w:rsidP="00C57F62">
      <w:r>
        <w:t>}</w:t>
      </w:r>
    </w:p>
    <w:p w14:paraId="1CCB6914" w14:textId="77777777" w:rsidR="00C57F62" w:rsidRDefault="00C57F62" w:rsidP="00C57F62"/>
    <w:p w14:paraId="428AE082" w14:textId="77777777" w:rsidR="00C57F62" w:rsidRDefault="00C57F62" w:rsidP="00C57F62">
      <w:r>
        <w:t>// Follows OCP - Uses polymorphism to extend functionality</w:t>
      </w:r>
    </w:p>
    <w:p w14:paraId="64D3B690" w14:textId="77777777" w:rsidR="00C57F62" w:rsidRDefault="00C57F62" w:rsidP="00C57F62">
      <w:r>
        <w:t>interface Shape {</w:t>
      </w:r>
    </w:p>
    <w:p w14:paraId="290F9C43" w14:textId="77777777" w:rsidR="00C57F62" w:rsidRDefault="00C57F62" w:rsidP="00C57F62">
      <w:r>
        <w:t xml:space="preserve">    double calculateArea();</w:t>
      </w:r>
    </w:p>
    <w:p w14:paraId="56EA8A09" w14:textId="77777777" w:rsidR="00C57F62" w:rsidRDefault="00C57F62" w:rsidP="00C57F62">
      <w:r>
        <w:t>}</w:t>
      </w:r>
    </w:p>
    <w:p w14:paraId="7EBE50FC" w14:textId="77777777" w:rsidR="00C57F62" w:rsidRDefault="00C57F62" w:rsidP="00C57F62"/>
    <w:p w14:paraId="6635CBF4" w14:textId="77777777" w:rsidR="00C57F62" w:rsidRDefault="00C57F62" w:rsidP="00C57F62">
      <w:r>
        <w:t>class Rectangle implements Shape {</w:t>
      </w:r>
    </w:p>
    <w:p w14:paraId="38DE4BF3" w14:textId="77777777" w:rsidR="00C57F62" w:rsidRDefault="00C57F62" w:rsidP="00C57F62">
      <w:r>
        <w:t xml:space="preserve">    private double width, height;</w:t>
      </w:r>
    </w:p>
    <w:p w14:paraId="431469DE" w14:textId="77777777" w:rsidR="00C57F62" w:rsidRDefault="00C57F62" w:rsidP="00C57F62"/>
    <w:p w14:paraId="012E3328" w14:textId="77777777" w:rsidR="00C57F62" w:rsidRDefault="00C57F62" w:rsidP="00C57F62">
      <w:r>
        <w:t xml:space="preserve">    @Override</w:t>
      </w:r>
    </w:p>
    <w:p w14:paraId="646D4046" w14:textId="77777777" w:rsidR="00C57F62" w:rsidRDefault="00C57F62" w:rsidP="00C57F62">
      <w:r>
        <w:t xml:space="preserve">    public double calculateArea() {</w:t>
      </w:r>
    </w:p>
    <w:p w14:paraId="4E47A6DB" w14:textId="77777777" w:rsidR="00C57F62" w:rsidRDefault="00C57F62" w:rsidP="00C57F62">
      <w:r>
        <w:t xml:space="preserve">        return width * height;</w:t>
      </w:r>
    </w:p>
    <w:p w14:paraId="2DD8F44E" w14:textId="77777777" w:rsidR="00C57F62" w:rsidRDefault="00C57F62" w:rsidP="00C57F62">
      <w:r>
        <w:t xml:space="preserve">    }</w:t>
      </w:r>
    </w:p>
    <w:p w14:paraId="77211885" w14:textId="77777777" w:rsidR="00C57F62" w:rsidRDefault="00C57F62" w:rsidP="00C57F62">
      <w:r>
        <w:t>}</w:t>
      </w:r>
    </w:p>
    <w:p w14:paraId="4BB68B65" w14:textId="77777777" w:rsidR="00C57F62" w:rsidRDefault="00C57F62" w:rsidP="00C57F62"/>
    <w:p w14:paraId="350E7CE1" w14:textId="77777777" w:rsidR="00C57F62" w:rsidRDefault="00C57F62" w:rsidP="00C57F62">
      <w:r>
        <w:t>class Circle implements Shape {</w:t>
      </w:r>
    </w:p>
    <w:p w14:paraId="07D99FC1" w14:textId="77777777" w:rsidR="00C57F62" w:rsidRDefault="00C57F62" w:rsidP="00C57F62">
      <w:r>
        <w:t xml:space="preserve">    private double radius;</w:t>
      </w:r>
    </w:p>
    <w:p w14:paraId="42D264B0" w14:textId="77777777" w:rsidR="00C57F62" w:rsidRDefault="00C57F62" w:rsidP="00C57F62"/>
    <w:p w14:paraId="1C6D88E9" w14:textId="77777777" w:rsidR="00C57F62" w:rsidRDefault="00C57F62" w:rsidP="00C57F62">
      <w:r>
        <w:lastRenderedPageBreak/>
        <w:t xml:space="preserve">    @Override</w:t>
      </w:r>
    </w:p>
    <w:p w14:paraId="312A055F" w14:textId="77777777" w:rsidR="00C57F62" w:rsidRDefault="00C57F62" w:rsidP="00C57F62">
      <w:r>
        <w:t xml:space="preserve">    public double calculateArea() {</w:t>
      </w:r>
    </w:p>
    <w:p w14:paraId="341CE63A" w14:textId="77777777" w:rsidR="00C57F62" w:rsidRDefault="00C57F62" w:rsidP="00C57F62">
      <w:r>
        <w:t xml:space="preserve">        return Math.PI * radius * radius;</w:t>
      </w:r>
    </w:p>
    <w:p w14:paraId="53B91B4E" w14:textId="77777777" w:rsidR="00C57F62" w:rsidRDefault="00C57F62" w:rsidP="00C57F62">
      <w:r>
        <w:t xml:space="preserve">    }</w:t>
      </w:r>
    </w:p>
    <w:p w14:paraId="7F59702D" w14:textId="77777777" w:rsidR="00C57F62" w:rsidRDefault="00C57F62" w:rsidP="00C57F62">
      <w:r>
        <w:t>}</w:t>
      </w:r>
    </w:p>
    <w:p w14:paraId="25315D52" w14:textId="77777777" w:rsidR="00C57F62" w:rsidRDefault="00C57F62" w:rsidP="00C57F62"/>
    <w:p w14:paraId="71D5C6B6" w14:textId="77777777" w:rsidR="00C57F62" w:rsidRDefault="00C57F62" w:rsidP="00C57F62">
      <w:r>
        <w:t>class AreaCalculator {</w:t>
      </w:r>
    </w:p>
    <w:p w14:paraId="31352F9A" w14:textId="77777777" w:rsidR="00C57F62" w:rsidRDefault="00C57F62" w:rsidP="00C57F62">
      <w:r>
        <w:t xml:space="preserve">    public double calculateArea(Shape shape) {</w:t>
      </w:r>
    </w:p>
    <w:p w14:paraId="606FE79B" w14:textId="77777777" w:rsidR="00C57F62" w:rsidRDefault="00C57F62" w:rsidP="00C57F62">
      <w:r>
        <w:t xml:space="preserve">        return shape.calculateArea();</w:t>
      </w:r>
    </w:p>
    <w:p w14:paraId="40151C25" w14:textId="77777777" w:rsidR="00C57F62" w:rsidRDefault="00C57F62" w:rsidP="00C57F62">
      <w:r>
        <w:t xml:space="preserve">    }</w:t>
      </w:r>
    </w:p>
    <w:p w14:paraId="04E5946E" w14:textId="77777777" w:rsidR="00C57F62" w:rsidRDefault="00C57F62" w:rsidP="00C57F62">
      <w:r>
        <w:t>}</w:t>
      </w:r>
    </w:p>
    <w:p w14:paraId="767C0365" w14:textId="77777777" w:rsidR="00C57F62" w:rsidRDefault="00C57F62" w:rsidP="00C57F62">
      <w:r>
        <w:t>```</w:t>
      </w:r>
    </w:p>
    <w:p w14:paraId="0E9B25D1" w14:textId="77777777" w:rsidR="00C57F62" w:rsidRDefault="00C57F62" w:rsidP="00C57F62"/>
    <w:p w14:paraId="71067A98" w14:textId="77777777" w:rsidR="00C57F62" w:rsidRDefault="00C57F62" w:rsidP="00C57F62">
      <w:r>
        <w:t>### **3. Liskov Substitution Principle (LSP)**</w:t>
      </w:r>
    </w:p>
    <w:p w14:paraId="209A17DA" w14:textId="77777777" w:rsidR="00C57F62" w:rsidRDefault="00C57F62" w:rsidP="00C57F62"/>
    <w:p w14:paraId="5291B8C5" w14:textId="77777777" w:rsidR="00C57F62" w:rsidRDefault="00C57F62" w:rsidP="00C57F62">
      <w:r>
        <w:t>**Concept:** Subtypes must be substitutable for their base types without altering the correctness of the program. This means that derived classes should extend the base class without changing its behavior.</w:t>
      </w:r>
    </w:p>
    <w:p w14:paraId="3B6A4EB5" w14:textId="77777777" w:rsidR="00C57F62" w:rsidRDefault="00C57F62" w:rsidP="00C57F62"/>
    <w:p w14:paraId="785A5A3B" w14:textId="77777777" w:rsidR="00C57F62" w:rsidRDefault="00C57F62" w:rsidP="00C57F62">
      <w:r>
        <w:t>**Benefits:**</w:t>
      </w:r>
    </w:p>
    <w:p w14:paraId="3D447987" w14:textId="77777777" w:rsidR="00C57F62" w:rsidRDefault="00C57F62" w:rsidP="00C57F62">
      <w:r>
        <w:t>- **Reliability:** Ensures that derived classes adhere to the contract defined by the base class, preventing unexpected behavior.</w:t>
      </w:r>
    </w:p>
    <w:p w14:paraId="06F6FFB2" w14:textId="77777777" w:rsidR="00C57F62" w:rsidRDefault="00C57F62" w:rsidP="00C57F62">
      <w:r>
        <w:t>- **Consistency:** Helps in maintaining the integrity of the inheritance hierarchy.</w:t>
      </w:r>
    </w:p>
    <w:p w14:paraId="4CBC065C" w14:textId="77777777" w:rsidR="00C57F62" w:rsidRDefault="00C57F62" w:rsidP="00C57F62"/>
    <w:p w14:paraId="644CE830" w14:textId="77777777" w:rsidR="00C57F62" w:rsidRDefault="00C57F62" w:rsidP="00C57F62">
      <w:r>
        <w:t>**Example:**</w:t>
      </w:r>
    </w:p>
    <w:p w14:paraId="7574616F" w14:textId="77777777" w:rsidR="00C57F62" w:rsidRDefault="00C57F62" w:rsidP="00C57F62"/>
    <w:p w14:paraId="0CCAE407" w14:textId="77777777" w:rsidR="00C57F62" w:rsidRDefault="00C57F62" w:rsidP="00C57F62">
      <w:r>
        <w:t>```java</w:t>
      </w:r>
    </w:p>
    <w:p w14:paraId="5E9A8807" w14:textId="77777777" w:rsidR="00C57F62" w:rsidRDefault="00C57F62" w:rsidP="00C57F62">
      <w:r>
        <w:lastRenderedPageBreak/>
        <w:t>// Violates LSP - Derived class changes behavior of base class</w:t>
      </w:r>
    </w:p>
    <w:p w14:paraId="69616A2E" w14:textId="77777777" w:rsidR="00C57F62" w:rsidRDefault="00C57F62" w:rsidP="00C57F62">
      <w:r>
        <w:t>class Bird {</w:t>
      </w:r>
    </w:p>
    <w:p w14:paraId="5933474B" w14:textId="77777777" w:rsidR="00C57F62" w:rsidRDefault="00C57F62" w:rsidP="00C57F62">
      <w:r>
        <w:t xml:space="preserve">    public void fly() {</w:t>
      </w:r>
    </w:p>
    <w:p w14:paraId="1F42E742" w14:textId="77777777" w:rsidR="00C57F62" w:rsidRDefault="00C57F62" w:rsidP="00C57F62">
      <w:r>
        <w:t xml:space="preserve">        // Fly implementation</w:t>
      </w:r>
    </w:p>
    <w:p w14:paraId="64AE8EBD" w14:textId="77777777" w:rsidR="00C57F62" w:rsidRDefault="00C57F62" w:rsidP="00C57F62">
      <w:r>
        <w:t xml:space="preserve">    }</w:t>
      </w:r>
    </w:p>
    <w:p w14:paraId="17A6D89B" w14:textId="77777777" w:rsidR="00C57F62" w:rsidRDefault="00C57F62" w:rsidP="00C57F62">
      <w:r>
        <w:t>}</w:t>
      </w:r>
    </w:p>
    <w:p w14:paraId="76D07405" w14:textId="77777777" w:rsidR="00C57F62" w:rsidRDefault="00C57F62" w:rsidP="00C57F62"/>
    <w:p w14:paraId="35FFC91F" w14:textId="77777777" w:rsidR="00C57F62" w:rsidRDefault="00C57F62" w:rsidP="00C57F62">
      <w:r>
        <w:t>class Penguin extends Bird {</w:t>
      </w:r>
    </w:p>
    <w:p w14:paraId="30D373EB" w14:textId="77777777" w:rsidR="00C57F62" w:rsidRDefault="00C57F62" w:rsidP="00C57F62">
      <w:r>
        <w:t xml:space="preserve">    @Override</w:t>
      </w:r>
    </w:p>
    <w:p w14:paraId="3B12C70D" w14:textId="77777777" w:rsidR="00C57F62" w:rsidRDefault="00C57F62" w:rsidP="00C57F62">
      <w:r>
        <w:t xml:space="preserve">    public void fly() {</w:t>
      </w:r>
    </w:p>
    <w:p w14:paraId="5A6B1EE7" w14:textId="77777777" w:rsidR="00C57F62" w:rsidRDefault="00C57F62" w:rsidP="00C57F62">
      <w:r>
        <w:t xml:space="preserve">        // Penguins can't fly</w:t>
      </w:r>
    </w:p>
    <w:p w14:paraId="5A8D744F" w14:textId="77777777" w:rsidR="00C57F62" w:rsidRDefault="00C57F62" w:rsidP="00C57F62">
      <w:r>
        <w:t xml:space="preserve">        throw new UnsupportedOperationException();</w:t>
      </w:r>
    </w:p>
    <w:p w14:paraId="7FB3E638" w14:textId="77777777" w:rsidR="00C57F62" w:rsidRDefault="00C57F62" w:rsidP="00C57F62">
      <w:r>
        <w:t xml:space="preserve">    }</w:t>
      </w:r>
    </w:p>
    <w:p w14:paraId="3393E549" w14:textId="77777777" w:rsidR="00C57F62" w:rsidRDefault="00C57F62" w:rsidP="00C57F62">
      <w:r>
        <w:t>}</w:t>
      </w:r>
    </w:p>
    <w:p w14:paraId="4BCFED92" w14:textId="77777777" w:rsidR="00C57F62" w:rsidRDefault="00C57F62" w:rsidP="00C57F62"/>
    <w:p w14:paraId="02D9E1E5" w14:textId="77777777" w:rsidR="00C57F62" w:rsidRDefault="00C57F62" w:rsidP="00C57F62">
      <w:r>
        <w:t>// Follows LSP - Derived class adheres to base class behavior</w:t>
      </w:r>
    </w:p>
    <w:p w14:paraId="7BBBB839" w14:textId="77777777" w:rsidR="00C57F62" w:rsidRDefault="00C57F62" w:rsidP="00C57F62">
      <w:r>
        <w:t>interface Bird {</w:t>
      </w:r>
    </w:p>
    <w:p w14:paraId="6B975F17" w14:textId="77777777" w:rsidR="00C57F62" w:rsidRDefault="00C57F62" w:rsidP="00C57F62">
      <w:r>
        <w:t xml:space="preserve">    void move();</w:t>
      </w:r>
    </w:p>
    <w:p w14:paraId="2927D3FE" w14:textId="77777777" w:rsidR="00C57F62" w:rsidRDefault="00C57F62" w:rsidP="00C57F62">
      <w:r>
        <w:t>}</w:t>
      </w:r>
    </w:p>
    <w:p w14:paraId="77FC7AA2" w14:textId="77777777" w:rsidR="00C57F62" w:rsidRDefault="00C57F62" w:rsidP="00C57F62"/>
    <w:p w14:paraId="2BF97E02" w14:textId="77777777" w:rsidR="00C57F62" w:rsidRDefault="00C57F62" w:rsidP="00C57F62">
      <w:r>
        <w:t>class Sparrow implements Bird {</w:t>
      </w:r>
    </w:p>
    <w:p w14:paraId="1D63CE99" w14:textId="77777777" w:rsidR="00C57F62" w:rsidRDefault="00C57F62" w:rsidP="00C57F62">
      <w:r>
        <w:t xml:space="preserve">    @Override</w:t>
      </w:r>
    </w:p>
    <w:p w14:paraId="18F97C15" w14:textId="77777777" w:rsidR="00C57F62" w:rsidRDefault="00C57F62" w:rsidP="00C57F62">
      <w:r>
        <w:t xml:space="preserve">    public void move() {</w:t>
      </w:r>
    </w:p>
    <w:p w14:paraId="3619E375" w14:textId="77777777" w:rsidR="00C57F62" w:rsidRDefault="00C57F62" w:rsidP="00C57F62">
      <w:r>
        <w:t xml:space="preserve">        // Fly implementation</w:t>
      </w:r>
    </w:p>
    <w:p w14:paraId="1A37D154" w14:textId="77777777" w:rsidR="00C57F62" w:rsidRDefault="00C57F62" w:rsidP="00C57F62">
      <w:r>
        <w:t xml:space="preserve">    }</w:t>
      </w:r>
    </w:p>
    <w:p w14:paraId="6A66447A" w14:textId="77777777" w:rsidR="00C57F62" w:rsidRDefault="00C57F62" w:rsidP="00C57F62">
      <w:r>
        <w:t>}</w:t>
      </w:r>
    </w:p>
    <w:p w14:paraId="705DE8AA" w14:textId="77777777" w:rsidR="00C57F62" w:rsidRDefault="00C57F62" w:rsidP="00C57F62"/>
    <w:p w14:paraId="5DB3B49F" w14:textId="77777777" w:rsidR="00C57F62" w:rsidRDefault="00C57F62" w:rsidP="00C57F62">
      <w:r>
        <w:t>class Penguin implements Bird {</w:t>
      </w:r>
    </w:p>
    <w:p w14:paraId="52252322" w14:textId="77777777" w:rsidR="00C57F62" w:rsidRDefault="00C57F62" w:rsidP="00C57F62">
      <w:r>
        <w:t xml:space="preserve">    @Override</w:t>
      </w:r>
    </w:p>
    <w:p w14:paraId="75C1B45A" w14:textId="77777777" w:rsidR="00C57F62" w:rsidRDefault="00C57F62" w:rsidP="00C57F62">
      <w:r>
        <w:t xml:space="preserve">    public void move() {</w:t>
      </w:r>
    </w:p>
    <w:p w14:paraId="2330DB35" w14:textId="77777777" w:rsidR="00C57F62" w:rsidRDefault="00C57F62" w:rsidP="00C57F62">
      <w:r>
        <w:t xml:space="preserve">        // Walk implementation</w:t>
      </w:r>
    </w:p>
    <w:p w14:paraId="24563322" w14:textId="77777777" w:rsidR="00C57F62" w:rsidRDefault="00C57F62" w:rsidP="00C57F62">
      <w:r>
        <w:t xml:space="preserve">    }</w:t>
      </w:r>
    </w:p>
    <w:p w14:paraId="19F45FA5" w14:textId="77777777" w:rsidR="00C57F62" w:rsidRDefault="00C57F62" w:rsidP="00C57F62">
      <w:r>
        <w:t>}</w:t>
      </w:r>
    </w:p>
    <w:p w14:paraId="4F05EA92" w14:textId="77777777" w:rsidR="00C57F62" w:rsidRDefault="00C57F62" w:rsidP="00C57F62">
      <w:r>
        <w:t>```</w:t>
      </w:r>
    </w:p>
    <w:p w14:paraId="3104D4A2" w14:textId="77777777" w:rsidR="00C57F62" w:rsidRDefault="00C57F62" w:rsidP="00C57F62"/>
    <w:p w14:paraId="215E0C6B" w14:textId="77777777" w:rsidR="00C57F62" w:rsidRDefault="00C57F62" w:rsidP="00C57F62">
      <w:r>
        <w:t>### **4. Interface Segregation Principle (ISP)**</w:t>
      </w:r>
    </w:p>
    <w:p w14:paraId="300F15E0" w14:textId="77777777" w:rsidR="00C57F62" w:rsidRDefault="00C57F62" w:rsidP="00C57F62"/>
    <w:p w14:paraId="4DC70445" w14:textId="77777777" w:rsidR="00C57F62" w:rsidRDefault="00C57F62" w:rsidP="00C57F62">
      <w:r>
        <w:t>**Concept:** Clients should not be forced to depend on interfaces they do not use. This means that an interface should have a small and specific set of methods relevant to the clients that use it.</w:t>
      </w:r>
    </w:p>
    <w:p w14:paraId="66FBB95C" w14:textId="77777777" w:rsidR="00C57F62" w:rsidRDefault="00C57F62" w:rsidP="00C57F62"/>
    <w:p w14:paraId="6202E6A5" w14:textId="77777777" w:rsidR="00C57F62" w:rsidRDefault="00C57F62" w:rsidP="00C57F62">
      <w:r>
        <w:t>**Benefits:**</w:t>
      </w:r>
    </w:p>
    <w:p w14:paraId="24573B2F" w14:textId="77777777" w:rsidR="00C57F62" w:rsidRDefault="00C57F62" w:rsidP="00C57F62">
      <w:r>
        <w:t>- **Flexibility:** Reduces the impact of changes on classes that implement the interface.</w:t>
      </w:r>
    </w:p>
    <w:p w14:paraId="41863B7D" w14:textId="77777777" w:rsidR="00C57F62" w:rsidRDefault="00C57F62" w:rsidP="00C57F62">
      <w:r>
        <w:t>- **Maintainability:** Makes the system easier to manage and evolve by keeping interfaces focused and cohesive.</w:t>
      </w:r>
    </w:p>
    <w:p w14:paraId="55A4F3D7" w14:textId="77777777" w:rsidR="00C57F62" w:rsidRDefault="00C57F62" w:rsidP="00C57F62"/>
    <w:p w14:paraId="342B593F" w14:textId="77777777" w:rsidR="00C57F62" w:rsidRDefault="00C57F62" w:rsidP="00C57F62">
      <w:r>
        <w:t>**Example:**</w:t>
      </w:r>
    </w:p>
    <w:p w14:paraId="7E0B8D11" w14:textId="77777777" w:rsidR="00C57F62" w:rsidRDefault="00C57F62" w:rsidP="00C57F62"/>
    <w:p w14:paraId="1C2FB472" w14:textId="77777777" w:rsidR="00C57F62" w:rsidRDefault="00C57F62" w:rsidP="00C57F62">
      <w:r>
        <w:t>```java</w:t>
      </w:r>
    </w:p>
    <w:p w14:paraId="6D2A4936" w14:textId="77777777" w:rsidR="00C57F62" w:rsidRDefault="00C57F62" w:rsidP="00C57F62">
      <w:r>
        <w:t>// Violates ISP - Single interface with unrelated methods</w:t>
      </w:r>
    </w:p>
    <w:p w14:paraId="0A47879E" w14:textId="77777777" w:rsidR="00C57F62" w:rsidRDefault="00C57F62" w:rsidP="00C57F62">
      <w:r>
        <w:t>interface Worker {</w:t>
      </w:r>
    </w:p>
    <w:p w14:paraId="752A7A8F" w14:textId="77777777" w:rsidR="00C57F62" w:rsidRDefault="00C57F62" w:rsidP="00C57F62">
      <w:r>
        <w:t xml:space="preserve">    void work();</w:t>
      </w:r>
    </w:p>
    <w:p w14:paraId="79ACA8B2" w14:textId="77777777" w:rsidR="00C57F62" w:rsidRDefault="00C57F62" w:rsidP="00C57F62">
      <w:r>
        <w:t xml:space="preserve">    void eat();</w:t>
      </w:r>
    </w:p>
    <w:p w14:paraId="6FD0B277" w14:textId="77777777" w:rsidR="00C57F62" w:rsidRDefault="00C57F62" w:rsidP="00C57F62">
      <w:r>
        <w:lastRenderedPageBreak/>
        <w:t>}</w:t>
      </w:r>
    </w:p>
    <w:p w14:paraId="345B7E89" w14:textId="77777777" w:rsidR="00C57F62" w:rsidRDefault="00C57F62" w:rsidP="00C57F62"/>
    <w:p w14:paraId="351218A0" w14:textId="77777777" w:rsidR="00C57F62" w:rsidRDefault="00C57F62" w:rsidP="00C57F62">
      <w:r>
        <w:t>// Follows ISP - Segregated interfaces</w:t>
      </w:r>
    </w:p>
    <w:p w14:paraId="12477736" w14:textId="77777777" w:rsidR="00C57F62" w:rsidRDefault="00C57F62" w:rsidP="00C57F62">
      <w:r>
        <w:t>interface Workable {</w:t>
      </w:r>
    </w:p>
    <w:p w14:paraId="5AB51839" w14:textId="77777777" w:rsidR="00C57F62" w:rsidRDefault="00C57F62" w:rsidP="00C57F62">
      <w:r>
        <w:t xml:space="preserve">    void work();</w:t>
      </w:r>
    </w:p>
    <w:p w14:paraId="706F3917" w14:textId="77777777" w:rsidR="00C57F62" w:rsidRDefault="00C57F62" w:rsidP="00C57F62">
      <w:r>
        <w:t>}</w:t>
      </w:r>
    </w:p>
    <w:p w14:paraId="75EE2741" w14:textId="77777777" w:rsidR="00C57F62" w:rsidRDefault="00C57F62" w:rsidP="00C57F62"/>
    <w:p w14:paraId="4C64EB36" w14:textId="77777777" w:rsidR="00C57F62" w:rsidRDefault="00C57F62" w:rsidP="00C57F62">
      <w:r>
        <w:t>interface Eatable {</w:t>
      </w:r>
    </w:p>
    <w:p w14:paraId="56A06788" w14:textId="77777777" w:rsidR="00C57F62" w:rsidRDefault="00C57F62" w:rsidP="00C57F62">
      <w:r>
        <w:t xml:space="preserve">    void eat();</w:t>
      </w:r>
    </w:p>
    <w:p w14:paraId="62B0C257" w14:textId="77777777" w:rsidR="00C57F62" w:rsidRDefault="00C57F62" w:rsidP="00C57F62">
      <w:r>
        <w:t>}</w:t>
      </w:r>
    </w:p>
    <w:p w14:paraId="321C8010" w14:textId="77777777" w:rsidR="00C57F62" w:rsidRDefault="00C57F62" w:rsidP="00C57F62"/>
    <w:p w14:paraId="0A69B457" w14:textId="77777777" w:rsidR="00C57F62" w:rsidRDefault="00C57F62" w:rsidP="00C57F62">
      <w:r>
        <w:t>class WorkerImpl implements Workable, Eatable {</w:t>
      </w:r>
    </w:p>
    <w:p w14:paraId="14382EDF" w14:textId="77777777" w:rsidR="00C57F62" w:rsidRDefault="00C57F62" w:rsidP="00C57F62">
      <w:r>
        <w:t xml:space="preserve">    @Override</w:t>
      </w:r>
    </w:p>
    <w:p w14:paraId="4A6ADC81" w14:textId="77777777" w:rsidR="00C57F62" w:rsidRDefault="00C57F62" w:rsidP="00C57F62">
      <w:r>
        <w:t xml:space="preserve">    public void work() {</w:t>
      </w:r>
    </w:p>
    <w:p w14:paraId="009A2340" w14:textId="77777777" w:rsidR="00C57F62" w:rsidRDefault="00C57F62" w:rsidP="00C57F62">
      <w:r>
        <w:t xml:space="preserve">        // Work implementation</w:t>
      </w:r>
    </w:p>
    <w:p w14:paraId="3446EE52" w14:textId="77777777" w:rsidR="00C57F62" w:rsidRDefault="00C57F62" w:rsidP="00C57F62">
      <w:r>
        <w:t xml:space="preserve">    }</w:t>
      </w:r>
    </w:p>
    <w:p w14:paraId="20318FBE" w14:textId="77777777" w:rsidR="00C57F62" w:rsidRDefault="00C57F62" w:rsidP="00C57F62">
      <w:r>
        <w:t xml:space="preserve">    </w:t>
      </w:r>
    </w:p>
    <w:p w14:paraId="286423BC" w14:textId="77777777" w:rsidR="00C57F62" w:rsidRDefault="00C57F62" w:rsidP="00C57F62">
      <w:r>
        <w:t xml:space="preserve">    @Override</w:t>
      </w:r>
    </w:p>
    <w:p w14:paraId="24BBABDE" w14:textId="77777777" w:rsidR="00C57F62" w:rsidRDefault="00C57F62" w:rsidP="00C57F62">
      <w:r>
        <w:t xml:space="preserve">    public void eat() {</w:t>
      </w:r>
    </w:p>
    <w:p w14:paraId="4EBD2732" w14:textId="77777777" w:rsidR="00C57F62" w:rsidRDefault="00C57F62" w:rsidP="00C57F62">
      <w:r>
        <w:t xml:space="preserve">        // Eat implementation</w:t>
      </w:r>
    </w:p>
    <w:p w14:paraId="49958C8E" w14:textId="77777777" w:rsidR="00C57F62" w:rsidRDefault="00C57F62" w:rsidP="00C57F62">
      <w:r>
        <w:t xml:space="preserve">    }</w:t>
      </w:r>
    </w:p>
    <w:p w14:paraId="093E0E96" w14:textId="77777777" w:rsidR="00C57F62" w:rsidRDefault="00C57F62" w:rsidP="00C57F62">
      <w:r>
        <w:t>}</w:t>
      </w:r>
    </w:p>
    <w:p w14:paraId="2CC252A8" w14:textId="77777777" w:rsidR="00C57F62" w:rsidRDefault="00C57F62" w:rsidP="00C57F62">
      <w:r>
        <w:t>```</w:t>
      </w:r>
    </w:p>
    <w:p w14:paraId="35E9B96B" w14:textId="77777777" w:rsidR="00C57F62" w:rsidRDefault="00C57F62" w:rsidP="00C57F62"/>
    <w:p w14:paraId="627B1529" w14:textId="77777777" w:rsidR="00C57F62" w:rsidRDefault="00C57F62" w:rsidP="00C57F62">
      <w:r>
        <w:t>### **5. Dependency Inversion Principle (DIP)**</w:t>
      </w:r>
    </w:p>
    <w:p w14:paraId="26E7B730" w14:textId="77777777" w:rsidR="00C57F62" w:rsidRDefault="00C57F62" w:rsidP="00C57F62"/>
    <w:p w14:paraId="226B787E" w14:textId="77777777" w:rsidR="00C57F62" w:rsidRDefault="00C57F62" w:rsidP="00C57F62">
      <w:r>
        <w:lastRenderedPageBreak/>
        <w:t>**Concept:** High-level modules should not depend on low-level modules. Both should depend on abstractions (e.g., interfaces). Abstractions should not depend on details. Details should depend on abstractions.</w:t>
      </w:r>
    </w:p>
    <w:p w14:paraId="0FFA3B44" w14:textId="77777777" w:rsidR="00C57F62" w:rsidRDefault="00C57F62" w:rsidP="00C57F62"/>
    <w:p w14:paraId="0DC049BE" w14:textId="77777777" w:rsidR="00C57F62" w:rsidRDefault="00C57F62" w:rsidP="00C57F62">
      <w:r>
        <w:t>**Benefits:**</w:t>
      </w:r>
    </w:p>
    <w:p w14:paraId="24D9ADAE" w14:textId="77777777" w:rsidR="00C57F62" w:rsidRDefault="00C57F62" w:rsidP="00C57F62">
      <w:r>
        <w:t>- **Decoupling:** Reduces dependencies between high-level and low-level modules, making the system more flexible and easier to refactor.</w:t>
      </w:r>
    </w:p>
    <w:p w14:paraId="4DE8B3C4" w14:textId="77777777" w:rsidR="00C57F62" w:rsidRDefault="00C57F62" w:rsidP="00C57F62">
      <w:r>
        <w:t>- **Testability:** Makes it easier to substitute dependencies with mocks or stubs for testing.</w:t>
      </w:r>
    </w:p>
    <w:p w14:paraId="734551F2" w14:textId="77777777" w:rsidR="00C57F62" w:rsidRDefault="00C57F62" w:rsidP="00C57F62"/>
    <w:p w14:paraId="4565B8C2" w14:textId="77777777" w:rsidR="00C57F62" w:rsidRDefault="00C57F62" w:rsidP="00C57F62">
      <w:r>
        <w:t>**Example:**</w:t>
      </w:r>
    </w:p>
    <w:p w14:paraId="6A6DD074" w14:textId="77777777" w:rsidR="00C57F62" w:rsidRDefault="00C57F62" w:rsidP="00C57F62"/>
    <w:p w14:paraId="11E2D426" w14:textId="77777777" w:rsidR="00C57F62" w:rsidRDefault="00C57F62" w:rsidP="00C57F62">
      <w:r>
        <w:t>```java</w:t>
      </w:r>
    </w:p>
    <w:p w14:paraId="45F17FC2" w14:textId="77777777" w:rsidR="00C57F62" w:rsidRDefault="00C57F62" w:rsidP="00C57F62">
      <w:r>
        <w:t>// Violates DIP - High-level module depends on low-level module</w:t>
      </w:r>
    </w:p>
    <w:p w14:paraId="5CBF1A07" w14:textId="77777777" w:rsidR="00C57F62" w:rsidRDefault="00C57F62" w:rsidP="00C57F62">
      <w:r>
        <w:t>class LightBulb {</w:t>
      </w:r>
    </w:p>
    <w:p w14:paraId="2A56759B" w14:textId="77777777" w:rsidR="00C57F62" w:rsidRDefault="00C57F62" w:rsidP="00C57F62">
      <w:r>
        <w:t xml:space="preserve">    public void turnOn() {</w:t>
      </w:r>
    </w:p>
    <w:p w14:paraId="51EA86D6" w14:textId="77777777" w:rsidR="00C57F62" w:rsidRDefault="00C57F62" w:rsidP="00C57F62">
      <w:r>
        <w:t xml:space="preserve">        // Turn on the light bulb</w:t>
      </w:r>
    </w:p>
    <w:p w14:paraId="2D439D2E" w14:textId="77777777" w:rsidR="00C57F62" w:rsidRDefault="00C57F62" w:rsidP="00C57F62">
      <w:r>
        <w:t xml:space="preserve">    }</w:t>
      </w:r>
    </w:p>
    <w:p w14:paraId="15F1B499" w14:textId="77777777" w:rsidR="00C57F62" w:rsidRDefault="00C57F62" w:rsidP="00C57F62">
      <w:r>
        <w:t xml:space="preserve">    </w:t>
      </w:r>
    </w:p>
    <w:p w14:paraId="74A9FE9C" w14:textId="77777777" w:rsidR="00C57F62" w:rsidRDefault="00C57F62" w:rsidP="00C57F62">
      <w:r>
        <w:t xml:space="preserve">    public void turnOff() {</w:t>
      </w:r>
    </w:p>
    <w:p w14:paraId="3899AD3E" w14:textId="77777777" w:rsidR="00C57F62" w:rsidRDefault="00C57F62" w:rsidP="00C57F62">
      <w:r>
        <w:t xml:space="preserve">        // Turn off the light bulb</w:t>
      </w:r>
    </w:p>
    <w:p w14:paraId="7A98060D" w14:textId="77777777" w:rsidR="00C57F62" w:rsidRDefault="00C57F62" w:rsidP="00C57F62">
      <w:r>
        <w:t xml:space="preserve">    }</w:t>
      </w:r>
    </w:p>
    <w:p w14:paraId="352D1B75" w14:textId="77777777" w:rsidR="00C57F62" w:rsidRDefault="00C57F62" w:rsidP="00C57F62">
      <w:r>
        <w:t>}</w:t>
      </w:r>
    </w:p>
    <w:p w14:paraId="1E831F5D" w14:textId="77777777" w:rsidR="00C57F62" w:rsidRDefault="00C57F62" w:rsidP="00C57F62"/>
    <w:p w14:paraId="2756EDAE" w14:textId="77777777" w:rsidR="00C57F62" w:rsidRDefault="00C57F62" w:rsidP="00C57F62">
      <w:r>
        <w:t>class Switch {</w:t>
      </w:r>
    </w:p>
    <w:p w14:paraId="4CE8FD35" w14:textId="77777777" w:rsidR="00C57F62" w:rsidRDefault="00C57F62" w:rsidP="00C57F62">
      <w:r>
        <w:t xml:space="preserve">    private LightBulb bulb;</w:t>
      </w:r>
    </w:p>
    <w:p w14:paraId="2146C1A8" w14:textId="77777777" w:rsidR="00C57F62" w:rsidRDefault="00C57F62" w:rsidP="00C57F62"/>
    <w:p w14:paraId="328016FC" w14:textId="77777777" w:rsidR="00C57F62" w:rsidRDefault="00C57F62" w:rsidP="00C57F62">
      <w:r>
        <w:t xml:space="preserve">    public Switch(LightBulb bulb) {</w:t>
      </w:r>
    </w:p>
    <w:p w14:paraId="76FE89ED" w14:textId="77777777" w:rsidR="00C57F62" w:rsidRDefault="00C57F62" w:rsidP="00C57F62">
      <w:r>
        <w:lastRenderedPageBreak/>
        <w:t xml:space="preserve">        this.bulb = bulb;</w:t>
      </w:r>
    </w:p>
    <w:p w14:paraId="1DFE34C6" w14:textId="77777777" w:rsidR="00C57F62" w:rsidRDefault="00C57F62" w:rsidP="00C57F62">
      <w:r>
        <w:t xml:space="preserve">    }</w:t>
      </w:r>
    </w:p>
    <w:p w14:paraId="3C3B4428" w14:textId="77777777" w:rsidR="00C57F62" w:rsidRDefault="00C57F62" w:rsidP="00C57F62"/>
    <w:p w14:paraId="48B27D29" w14:textId="77777777" w:rsidR="00C57F62" w:rsidRDefault="00C57F62" w:rsidP="00C57F62">
      <w:r>
        <w:t xml:space="preserve">    public void operate() {</w:t>
      </w:r>
    </w:p>
    <w:p w14:paraId="02786471" w14:textId="77777777" w:rsidR="00C57F62" w:rsidRDefault="00C57F62" w:rsidP="00C57F62">
      <w:r>
        <w:t xml:space="preserve">        // Operate the light bulb</w:t>
      </w:r>
    </w:p>
    <w:p w14:paraId="5FB1EEA8" w14:textId="77777777" w:rsidR="00C57F62" w:rsidRDefault="00C57F62" w:rsidP="00C57F62">
      <w:r>
        <w:t xml:space="preserve">    }</w:t>
      </w:r>
    </w:p>
    <w:p w14:paraId="481D984C" w14:textId="77777777" w:rsidR="00C57F62" w:rsidRDefault="00C57F62" w:rsidP="00C57F62">
      <w:r>
        <w:t>}</w:t>
      </w:r>
    </w:p>
    <w:p w14:paraId="3268705B" w14:textId="77777777" w:rsidR="00C57F62" w:rsidRDefault="00C57F62" w:rsidP="00C57F62"/>
    <w:p w14:paraId="6BAB173E" w14:textId="77777777" w:rsidR="00C57F62" w:rsidRDefault="00C57F62" w:rsidP="00C57F62">
      <w:r>
        <w:t>// Follows DIP - High-level module depends on abstraction</w:t>
      </w:r>
    </w:p>
    <w:p w14:paraId="1DA78A9B" w14:textId="77777777" w:rsidR="00C57F62" w:rsidRDefault="00C57F62" w:rsidP="00C57F62">
      <w:r>
        <w:t>interface Switchable {</w:t>
      </w:r>
    </w:p>
    <w:p w14:paraId="3F7D1122" w14:textId="77777777" w:rsidR="00C57F62" w:rsidRDefault="00C57F62" w:rsidP="00C57F62">
      <w:r>
        <w:t xml:space="preserve">    void turnOn();</w:t>
      </w:r>
    </w:p>
    <w:p w14:paraId="3C07215D" w14:textId="77777777" w:rsidR="00C57F62" w:rsidRDefault="00C57F62" w:rsidP="00C57F62">
      <w:r>
        <w:t xml:space="preserve">    void turnOff();</w:t>
      </w:r>
    </w:p>
    <w:p w14:paraId="7897C8B8" w14:textId="77777777" w:rsidR="00C57F62" w:rsidRDefault="00C57F62" w:rsidP="00C57F62">
      <w:r>
        <w:t>}</w:t>
      </w:r>
    </w:p>
    <w:p w14:paraId="71FC362C" w14:textId="77777777" w:rsidR="00C57F62" w:rsidRDefault="00C57F62" w:rsidP="00C57F62"/>
    <w:p w14:paraId="73B73596" w14:textId="77777777" w:rsidR="00C57F62" w:rsidRDefault="00C57F62" w:rsidP="00C57F62">
      <w:r>
        <w:t>class LightBulb implements Switchable {</w:t>
      </w:r>
    </w:p>
    <w:p w14:paraId="568FA238" w14:textId="77777777" w:rsidR="00C57F62" w:rsidRDefault="00C57F62" w:rsidP="00C57F62">
      <w:r>
        <w:t xml:space="preserve">    @Override</w:t>
      </w:r>
    </w:p>
    <w:p w14:paraId="5F4F1961" w14:textId="77777777" w:rsidR="00C57F62" w:rsidRDefault="00C57F62" w:rsidP="00C57F62">
      <w:r>
        <w:t xml:space="preserve">    public void turnOn() {</w:t>
      </w:r>
    </w:p>
    <w:p w14:paraId="788D92AC" w14:textId="77777777" w:rsidR="00C57F62" w:rsidRDefault="00C57F62" w:rsidP="00C57F62">
      <w:r>
        <w:t xml:space="preserve">        // Turn on the light bulb</w:t>
      </w:r>
    </w:p>
    <w:p w14:paraId="6A40DB06" w14:textId="77777777" w:rsidR="00C57F62" w:rsidRDefault="00C57F62" w:rsidP="00C57F62">
      <w:r>
        <w:t xml:space="preserve">    }</w:t>
      </w:r>
    </w:p>
    <w:p w14:paraId="551F6FD6" w14:textId="77777777" w:rsidR="00C57F62" w:rsidRDefault="00C57F62" w:rsidP="00C57F62">
      <w:r>
        <w:t xml:space="preserve">    </w:t>
      </w:r>
    </w:p>
    <w:p w14:paraId="32124BD8" w14:textId="77777777" w:rsidR="00C57F62" w:rsidRDefault="00C57F62" w:rsidP="00C57F62">
      <w:r>
        <w:t xml:space="preserve">    @Override</w:t>
      </w:r>
    </w:p>
    <w:p w14:paraId="02F474EA" w14:textId="77777777" w:rsidR="00C57F62" w:rsidRDefault="00C57F62" w:rsidP="00C57F62">
      <w:r>
        <w:t xml:space="preserve">    public void turnOff() {</w:t>
      </w:r>
    </w:p>
    <w:p w14:paraId="7735E782" w14:textId="77777777" w:rsidR="00C57F62" w:rsidRDefault="00C57F62" w:rsidP="00C57F62">
      <w:r>
        <w:t xml:space="preserve">        // Turn off the light bulb</w:t>
      </w:r>
    </w:p>
    <w:p w14:paraId="69FF5066" w14:textId="77777777" w:rsidR="00C57F62" w:rsidRDefault="00C57F62" w:rsidP="00C57F62">
      <w:r>
        <w:t xml:space="preserve">    }</w:t>
      </w:r>
    </w:p>
    <w:p w14:paraId="02BC58A9" w14:textId="77777777" w:rsidR="00C57F62" w:rsidRDefault="00C57F62" w:rsidP="00C57F62">
      <w:r>
        <w:t>}</w:t>
      </w:r>
    </w:p>
    <w:p w14:paraId="0EA20BB0" w14:textId="77777777" w:rsidR="00C57F62" w:rsidRDefault="00C57F62" w:rsidP="00C57F62"/>
    <w:p w14:paraId="79A70C91" w14:textId="77777777" w:rsidR="00C57F62" w:rsidRDefault="00C57F62" w:rsidP="00C57F62">
      <w:r>
        <w:lastRenderedPageBreak/>
        <w:t>class Switch {</w:t>
      </w:r>
    </w:p>
    <w:p w14:paraId="189A1F46" w14:textId="77777777" w:rsidR="00C57F62" w:rsidRDefault="00C57F62" w:rsidP="00C57F62">
      <w:r>
        <w:t xml:space="preserve">    private Switchable device;</w:t>
      </w:r>
    </w:p>
    <w:p w14:paraId="6BAE7900" w14:textId="77777777" w:rsidR="00C57F62" w:rsidRDefault="00C57F62" w:rsidP="00C57F62"/>
    <w:p w14:paraId="1F64D429" w14:textId="77777777" w:rsidR="00C57F62" w:rsidRDefault="00C57F62" w:rsidP="00C57F62">
      <w:r>
        <w:t xml:space="preserve">    public Switch(Switchable device) {</w:t>
      </w:r>
    </w:p>
    <w:p w14:paraId="7A2BF6BE" w14:textId="77777777" w:rsidR="00C57F62" w:rsidRDefault="00C57F62" w:rsidP="00C57F62">
      <w:r>
        <w:t xml:space="preserve">        this.device = device;</w:t>
      </w:r>
    </w:p>
    <w:p w14:paraId="03A5CCAA" w14:textId="77777777" w:rsidR="00C57F62" w:rsidRDefault="00C57F62" w:rsidP="00C57F62">
      <w:r>
        <w:t xml:space="preserve">    }</w:t>
      </w:r>
    </w:p>
    <w:p w14:paraId="0AA95021" w14:textId="77777777" w:rsidR="00C57F62" w:rsidRDefault="00C57F62" w:rsidP="00C57F62"/>
    <w:p w14:paraId="1C73C893" w14:textId="77777777" w:rsidR="00C57F62" w:rsidRDefault="00C57F62" w:rsidP="00C57F62">
      <w:r>
        <w:t xml:space="preserve">    public void operate() {</w:t>
      </w:r>
    </w:p>
    <w:p w14:paraId="20E266ED" w14:textId="77777777" w:rsidR="00C57F62" w:rsidRDefault="00C57F62" w:rsidP="00C57F62">
      <w:r>
        <w:t xml:space="preserve">        // Operate the switchable device</w:t>
      </w:r>
    </w:p>
    <w:p w14:paraId="28935C6E" w14:textId="77777777" w:rsidR="00C57F62" w:rsidRDefault="00C57F62" w:rsidP="00C57F62">
      <w:r>
        <w:t xml:space="preserve">    }</w:t>
      </w:r>
    </w:p>
    <w:p w14:paraId="384DA2A1" w14:textId="77777777" w:rsidR="00C57F62" w:rsidRDefault="00C57F62" w:rsidP="00C57F62">
      <w:r>
        <w:t>}</w:t>
      </w:r>
    </w:p>
    <w:p w14:paraId="1564DCF2" w14:textId="77777777" w:rsidR="00C57F62" w:rsidRDefault="00C57F62" w:rsidP="00C57F62">
      <w:r>
        <w:t>```</w:t>
      </w:r>
    </w:p>
    <w:p w14:paraId="597CFD50" w14:textId="77777777" w:rsidR="00C57F62" w:rsidRDefault="00C57F62" w:rsidP="00C57F62"/>
    <w:p w14:paraId="2B0ED841" w14:textId="77777777" w:rsidR="00C57F62" w:rsidRDefault="00C57F62" w:rsidP="00C57F62">
      <w:r>
        <w:t>### **Summary**</w:t>
      </w:r>
    </w:p>
    <w:p w14:paraId="738B088E" w14:textId="77777777" w:rsidR="00C57F62" w:rsidRDefault="00C57F62" w:rsidP="00C57F62"/>
    <w:p w14:paraId="37D432B6" w14:textId="77777777" w:rsidR="00C57F62" w:rsidRDefault="00C57F62" w:rsidP="00C57F62">
      <w:r>
        <w:t>- **Single Responsibility Principle (SRP):** A class should have one reason to change.</w:t>
      </w:r>
    </w:p>
    <w:p w14:paraId="62AA4529" w14:textId="77777777" w:rsidR="00C57F62" w:rsidRDefault="00C57F62" w:rsidP="00C57F62">
      <w:r>
        <w:t>- **Open/Closed Principle (OCP):** Software entities should be open for extension but closed for modification.</w:t>
      </w:r>
    </w:p>
    <w:p w14:paraId="392C15F4" w14:textId="77777777" w:rsidR="00C57F62" w:rsidRDefault="00C57F62" w:rsidP="00C57F62">
      <w:r>
        <w:t>- **Liskov Substitution Principle (LSP):** Subtypes must be substitutable for their base types.</w:t>
      </w:r>
    </w:p>
    <w:p w14:paraId="6B53063B" w14:textId="77777777" w:rsidR="00C57F62" w:rsidRDefault="00C57F62" w:rsidP="00C57F62">
      <w:r>
        <w:t>- **Interface Segregation Principle (ISP):** Clients should not be forced to depend on interfaces they do not use.</w:t>
      </w:r>
    </w:p>
    <w:p w14:paraId="6B230868" w14:textId="77777777" w:rsidR="00C57F62" w:rsidRDefault="00C57F62" w:rsidP="00C57F62">
      <w:r>
        <w:t>- **Dependency Inversion Principle (DIP):** High-level modules should not depend on low-level modules but on abstractions.</w:t>
      </w:r>
    </w:p>
    <w:p w14:paraId="3A066B1A" w14:textId="77777777" w:rsidR="00C57F62" w:rsidRDefault="00C57F62" w:rsidP="00C57F62"/>
    <w:p w14:paraId="3AD73315" w14:textId="23479EE3" w:rsidR="00C57F62" w:rsidRDefault="00C57F62" w:rsidP="00C57F62">
      <w:r>
        <w:t>Applying these SOLID principles can lead to more maintainable, flexible, and robust object-oriented designs. If you need more examples or further explanation on any of these principles, just let me know!</w:t>
      </w:r>
    </w:p>
    <w:p w14:paraId="47897C55" w14:textId="77777777" w:rsidR="005D7EA2" w:rsidRDefault="005D7EA2" w:rsidP="005D7EA2">
      <w:r>
        <w:lastRenderedPageBreak/>
        <w:t>Understanding **database indexes**, **joins**, **locks**, **isolation levels**, and **performance enhancements** is crucial for designing efficient and scalable databases. Here's a comprehensive overview of these concepts:</w:t>
      </w:r>
    </w:p>
    <w:p w14:paraId="0073B275" w14:textId="77777777" w:rsidR="005D7EA2" w:rsidRDefault="005D7EA2" w:rsidP="005D7EA2"/>
    <w:p w14:paraId="7191E35B" w14:textId="77777777" w:rsidR="005D7EA2" w:rsidRDefault="005D7EA2" w:rsidP="005D7EA2">
      <w:r>
        <w:t>### **1. Database Indexes**</w:t>
      </w:r>
    </w:p>
    <w:p w14:paraId="04CC0463" w14:textId="77777777" w:rsidR="005D7EA2" w:rsidRDefault="005D7EA2" w:rsidP="005D7EA2"/>
    <w:p w14:paraId="21D0FF64" w14:textId="77777777" w:rsidR="005D7EA2" w:rsidRDefault="005D7EA2" w:rsidP="005D7EA2">
      <w:r>
        <w:t>**Concept:** Indexes are data structures that improve the speed of data retrieval operations on a database table. They are created on columns that are frequently searched or used in join conditions.</w:t>
      </w:r>
    </w:p>
    <w:p w14:paraId="69E2665C" w14:textId="77777777" w:rsidR="005D7EA2" w:rsidRDefault="005D7EA2" w:rsidP="005D7EA2"/>
    <w:p w14:paraId="2D7DB8C1" w14:textId="77777777" w:rsidR="005D7EA2" w:rsidRDefault="005D7EA2" w:rsidP="005D7EA2">
      <w:r>
        <w:t>**Types of Indexes:**</w:t>
      </w:r>
    </w:p>
    <w:p w14:paraId="4B259C14" w14:textId="77777777" w:rsidR="005D7EA2" w:rsidRDefault="005D7EA2" w:rsidP="005D7EA2"/>
    <w:p w14:paraId="7CE18E8B" w14:textId="77777777" w:rsidR="005D7EA2" w:rsidRDefault="005D7EA2" w:rsidP="005D7EA2">
      <w:r>
        <w:t>- **Single-Column Index:** Indexes a single column in a table.</w:t>
      </w:r>
    </w:p>
    <w:p w14:paraId="74265E2F" w14:textId="77777777" w:rsidR="005D7EA2" w:rsidRDefault="005D7EA2" w:rsidP="005D7EA2">
      <w:r>
        <w:t xml:space="preserve">  ```sql</w:t>
      </w:r>
    </w:p>
    <w:p w14:paraId="7EF81C4B" w14:textId="77777777" w:rsidR="005D7EA2" w:rsidRDefault="005D7EA2" w:rsidP="005D7EA2">
      <w:r>
        <w:t xml:space="preserve">  CREATE INDEX idx_column_name ON table_name(column_name);</w:t>
      </w:r>
    </w:p>
    <w:p w14:paraId="0F6266C1" w14:textId="77777777" w:rsidR="005D7EA2" w:rsidRDefault="005D7EA2" w:rsidP="005D7EA2">
      <w:r>
        <w:t xml:space="preserve">  ```</w:t>
      </w:r>
    </w:p>
    <w:p w14:paraId="4D0CB72E" w14:textId="77777777" w:rsidR="005D7EA2" w:rsidRDefault="005D7EA2" w:rsidP="005D7EA2"/>
    <w:p w14:paraId="7BDC3AF8" w14:textId="77777777" w:rsidR="005D7EA2" w:rsidRDefault="005D7EA2" w:rsidP="005D7EA2">
      <w:r>
        <w:t>- **Composite Index:** Indexes multiple columns. Useful for queries that filter or sort by multiple columns.</w:t>
      </w:r>
    </w:p>
    <w:p w14:paraId="4ACF4570" w14:textId="77777777" w:rsidR="005D7EA2" w:rsidRDefault="005D7EA2" w:rsidP="005D7EA2">
      <w:r>
        <w:t xml:space="preserve">  ```sql</w:t>
      </w:r>
    </w:p>
    <w:p w14:paraId="0CA7B195" w14:textId="77777777" w:rsidR="005D7EA2" w:rsidRDefault="005D7EA2" w:rsidP="005D7EA2">
      <w:r>
        <w:t xml:space="preserve">  CREATE INDEX idx_multi_column ON table_name(column1, column2);</w:t>
      </w:r>
    </w:p>
    <w:p w14:paraId="18545714" w14:textId="77777777" w:rsidR="005D7EA2" w:rsidRDefault="005D7EA2" w:rsidP="005D7EA2">
      <w:r>
        <w:t xml:space="preserve">  ```</w:t>
      </w:r>
    </w:p>
    <w:p w14:paraId="769D6BB6" w14:textId="77777777" w:rsidR="005D7EA2" w:rsidRDefault="005D7EA2" w:rsidP="005D7EA2"/>
    <w:p w14:paraId="103A0FF8" w14:textId="77777777" w:rsidR="005D7EA2" w:rsidRDefault="005D7EA2" w:rsidP="005D7EA2">
      <w:r>
        <w:t>- **Unique Index:** Ensures that all values in the indexed column are unique.</w:t>
      </w:r>
    </w:p>
    <w:p w14:paraId="1E835179" w14:textId="77777777" w:rsidR="005D7EA2" w:rsidRDefault="005D7EA2" w:rsidP="005D7EA2">
      <w:r>
        <w:t xml:space="preserve">  ```sql</w:t>
      </w:r>
    </w:p>
    <w:p w14:paraId="2ED94129" w14:textId="77777777" w:rsidR="005D7EA2" w:rsidRDefault="005D7EA2" w:rsidP="005D7EA2">
      <w:r>
        <w:t xml:space="preserve">  CREATE UNIQUE INDEX idx_unique_column ON table_name(column_name);</w:t>
      </w:r>
    </w:p>
    <w:p w14:paraId="5FA59031" w14:textId="77777777" w:rsidR="005D7EA2" w:rsidRDefault="005D7EA2" w:rsidP="005D7EA2">
      <w:r>
        <w:t xml:space="preserve">  ```</w:t>
      </w:r>
    </w:p>
    <w:p w14:paraId="6D99A0E2" w14:textId="77777777" w:rsidR="005D7EA2" w:rsidRDefault="005D7EA2" w:rsidP="005D7EA2"/>
    <w:p w14:paraId="39BDEC52" w14:textId="77777777" w:rsidR="005D7EA2" w:rsidRDefault="005D7EA2" w:rsidP="005D7EA2">
      <w:r>
        <w:lastRenderedPageBreak/>
        <w:t>- **Full-Text Index:** Used for full-text search capabilities.</w:t>
      </w:r>
    </w:p>
    <w:p w14:paraId="461FE71F" w14:textId="77777777" w:rsidR="005D7EA2" w:rsidRDefault="005D7EA2" w:rsidP="005D7EA2">
      <w:r>
        <w:t xml:space="preserve">  ```sql</w:t>
      </w:r>
    </w:p>
    <w:p w14:paraId="50F2683A" w14:textId="77777777" w:rsidR="005D7EA2" w:rsidRDefault="005D7EA2" w:rsidP="005D7EA2">
      <w:r>
        <w:t xml:space="preserve">  CREATE FULLTEXT INDEX idx_fulltext ON table_name(column_name);</w:t>
      </w:r>
    </w:p>
    <w:p w14:paraId="7E955C59" w14:textId="77777777" w:rsidR="005D7EA2" w:rsidRDefault="005D7EA2" w:rsidP="005D7EA2">
      <w:r>
        <w:t xml:space="preserve">  ```</w:t>
      </w:r>
    </w:p>
    <w:p w14:paraId="4304B605" w14:textId="77777777" w:rsidR="005D7EA2" w:rsidRDefault="005D7EA2" w:rsidP="005D7EA2"/>
    <w:p w14:paraId="26C7C90A" w14:textId="77777777" w:rsidR="005D7EA2" w:rsidRDefault="005D7EA2" w:rsidP="005D7EA2">
      <w:r>
        <w:t>**Benefits:**</w:t>
      </w:r>
    </w:p>
    <w:p w14:paraId="59785BB3" w14:textId="77777777" w:rsidR="005D7EA2" w:rsidRDefault="005D7EA2" w:rsidP="005D7EA2">
      <w:r>
        <w:t>- **Faster Queries:** Reduces the time to search for records.</w:t>
      </w:r>
    </w:p>
    <w:p w14:paraId="7962BE69" w14:textId="77777777" w:rsidR="005D7EA2" w:rsidRDefault="005D7EA2" w:rsidP="005D7EA2">
      <w:r>
        <w:t>- **Efficient Sorting:** Improves the performance of sorting operations.</w:t>
      </w:r>
    </w:p>
    <w:p w14:paraId="5C2FC0EC" w14:textId="77777777" w:rsidR="005D7EA2" w:rsidRDefault="005D7EA2" w:rsidP="005D7EA2"/>
    <w:p w14:paraId="2F090476" w14:textId="77777777" w:rsidR="005D7EA2" w:rsidRDefault="005D7EA2" w:rsidP="005D7EA2">
      <w:r>
        <w:t>**Drawbacks:**</w:t>
      </w:r>
    </w:p>
    <w:p w14:paraId="07FCFDD5" w14:textId="77777777" w:rsidR="005D7EA2" w:rsidRDefault="005D7EA2" w:rsidP="005D7EA2">
      <w:r>
        <w:t>- **Increased Storage:** Indexes consume additional disk space.</w:t>
      </w:r>
    </w:p>
    <w:p w14:paraId="0FA29B7D" w14:textId="77777777" w:rsidR="005D7EA2" w:rsidRDefault="005D7EA2" w:rsidP="005D7EA2">
      <w:r>
        <w:t>- **Slower Writes:** Inserts, updates, and deletes may become slower due to index maintenance.</w:t>
      </w:r>
    </w:p>
    <w:p w14:paraId="6C33CC58" w14:textId="77777777" w:rsidR="005D7EA2" w:rsidRDefault="005D7EA2" w:rsidP="005D7EA2"/>
    <w:p w14:paraId="1A33462E" w14:textId="77777777" w:rsidR="005D7EA2" w:rsidRDefault="005D7EA2" w:rsidP="005D7EA2">
      <w:r>
        <w:t>### **2. Joins**</w:t>
      </w:r>
    </w:p>
    <w:p w14:paraId="3C181014" w14:textId="77777777" w:rsidR="005D7EA2" w:rsidRDefault="005D7EA2" w:rsidP="005D7EA2"/>
    <w:p w14:paraId="022DA00B" w14:textId="77777777" w:rsidR="005D7EA2" w:rsidRDefault="005D7EA2" w:rsidP="005D7EA2">
      <w:r>
        <w:t>**Concept:** Joins are used to retrieve data from multiple tables based on related columns. They combine rows from two or more tables based on a related column between them.</w:t>
      </w:r>
    </w:p>
    <w:p w14:paraId="2B617221" w14:textId="77777777" w:rsidR="005D7EA2" w:rsidRDefault="005D7EA2" w:rsidP="005D7EA2"/>
    <w:p w14:paraId="5464354E" w14:textId="77777777" w:rsidR="005D7EA2" w:rsidRDefault="005D7EA2" w:rsidP="005D7EA2">
      <w:r>
        <w:t>**Types of Joins:**</w:t>
      </w:r>
    </w:p>
    <w:p w14:paraId="235DCF99" w14:textId="77777777" w:rsidR="005D7EA2" w:rsidRDefault="005D7EA2" w:rsidP="005D7EA2"/>
    <w:p w14:paraId="60F1E763" w14:textId="77777777" w:rsidR="005D7EA2" w:rsidRDefault="005D7EA2" w:rsidP="005D7EA2">
      <w:r>
        <w:t>- **Inner Join:** Returns records with matching values in both tables.</w:t>
      </w:r>
    </w:p>
    <w:p w14:paraId="3B46B3C1" w14:textId="77777777" w:rsidR="005D7EA2" w:rsidRDefault="005D7EA2" w:rsidP="005D7EA2">
      <w:r>
        <w:t xml:space="preserve">  ```sql</w:t>
      </w:r>
    </w:p>
    <w:p w14:paraId="226AD772" w14:textId="77777777" w:rsidR="005D7EA2" w:rsidRDefault="005D7EA2" w:rsidP="005D7EA2">
      <w:r>
        <w:t xml:space="preserve">  SELECT columns FROM table1</w:t>
      </w:r>
    </w:p>
    <w:p w14:paraId="77D7EC34" w14:textId="77777777" w:rsidR="005D7EA2" w:rsidRDefault="005D7EA2" w:rsidP="005D7EA2">
      <w:r>
        <w:t xml:space="preserve">  INNER JOIN table2 ON table1.common_column = table2.common_column;</w:t>
      </w:r>
    </w:p>
    <w:p w14:paraId="318D8525" w14:textId="77777777" w:rsidR="005D7EA2" w:rsidRDefault="005D7EA2" w:rsidP="005D7EA2">
      <w:r>
        <w:t xml:space="preserve">  ```</w:t>
      </w:r>
    </w:p>
    <w:p w14:paraId="1D39B8D5" w14:textId="77777777" w:rsidR="005D7EA2" w:rsidRDefault="005D7EA2" w:rsidP="005D7EA2"/>
    <w:p w14:paraId="4A74756E" w14:textId="77777777" w:rsidR="005D7EA2" w:rsidRDefault="005D7EA2" w:rsidP="005D7EA2">
      <w:r>
        <w:lastRenderedPageBreak/>
        <w:t>- **Left Join (or Left Outer Join):** Returns all records from the left table and matched records from the right table. Unmatched records from the right table will have NULL values.</w:t>
      </w:r>
    </w:p>
    <w:p w14:paraId="70C9E3AF" w14:textId="77777777" w:rsidR="005D7EA2" w:rsidRDefault="005D7EA2" w:rsidP="005D7EA2">
      <w:r>
        <w:t xml:space="preserve">  ```sql</w:t>
      </w:r>
    </w:p>
    <w:p w14:paraId="0C30B1E7" w14:textId="77777777" w:rsidR="005D7EA2" w:rsidRDefault="005D7EA2" w:rsidP="005D7EA2">
      <w:r>
        <w:t xml:space="preserve">  SELECT columns FROM table1</w:t>
      </w:r>
    </w:p>
    <w:p w14:paraId="4325B22D" w14:textId="77777777" w:rsidR="005D7EA2" w:rsidRDefault="005D7EA2" w:rsidP="005D7EA2">
      <w:r>
        <w:t xml:space="preserve">  LEFT JOIN table2 ON table1.common_column = table2.common_column;</w:t>
      </w:r>
    </w:p>
    <w:p w14:paraId="18313839" w14:textId="77777777" w:rsidR="005D7EA2" w:rsidRDefault="005D7EA2" w:rsidP="005D7EA2">
      <w:r>
        <w:t xml:space="preserve">  ```</w:t>
      </w:r>
    </w:p>
    <w:p w14:paraId="3346AE50" w14:textId="77777777" w:rsidR="005D7EA2" w:rsidRDefault="005D7EA2" w:rsidP="005D7EA2"/>
    <w:p w14:paraId="3999F11B" w14:textId="77777777" w:rsidR="005D7EA2" w:rsidRDefault="005D7EA2" w:rsidP="005D7EA2">
      <w:r>
        <w:t>- **Right Join (or Right Outer Join):** Returns all records from the right table and matched records from the left table. Unmatched records from the left table will have NULL values.</w:t>
      </w:r>
    </w:p>
    <w:p w14:paraId="61C35B91" w14:textId="77777777" w:rsidR="005D7EA2" w:rsidRDefault="005D7EA2" w:rsidP="005D7EA2">
      <w:r>
        <w:t xml:space="preserve">  ```sql</w:t>
      </w:r>
    </w:p>
    <w:p w14:paraId="1E9CC3D0" w14:textId="77777777" w:rsidR="005D7EA2" w:rsidRDefault="005D7EA2" w:rsidP="005D7EA2">
      <w:r>
        <w:t xml:space="preserve">  SELECT columns FROM table1</w:t>
      </w:r>
    </w:p>
    <w:p w14:paraId="7F10B8E2" w14:textId="77777777" w:rsidR="005D7EA2" w:rsidRDefault="005D7EA2" w:rsidP="005D7EA2">
      <w:r>
        <w:t xml:space="preserve">  RIGHT JOIN table2 ON table1.common_column = table2.common_column;</w:t>
      </w:r>
    </w:p>
    <w:p w14:paraId="3F91AA64" w14:textId="77777777" w:rsidR="005D7EA2" w:rsidRDefault="005D7EA2" w:rsidP="005D7EA2">
      <w:r>
        <w:t xml:space="preserve">  ```</w:t>
      </w:r>
    </w:p>
    <w:p w14:paraId="52429492" w14:textId="77777777" w:rsidR="005D7EA2" w:rsidRDefault="005D7EA2" w:rsidP="005D7EA2"/>
    <w:p w14:paraId="5F4A8180" w14:textId="77777777" w:rsidR="005D7EA2" w:rsidRDefault="005D7EA2" w:rsidP="005D7EA2">
      <w:r>
        <w:t>- **Full Join (or Full Outer Join):** Returns all records when there is a match in either left or right table. Unmatched rows will have NULLs.</w:t>
      </w:r>
    </w:p>
    <w:p w14:paraId="4856EAE2" w14:textId="77777777" w:rsidR="005D7EA2" w:rsidRDefault="005D7EA2" w:rsidP="005D7EA2">
      <w:r>
        <w:t xml:space="preserve">  ```sql</w:t>
      </w:r>
    </w:p>
    <w:p w14:paraId="497DC2B5" w14:textId="77777777" w:rsidR="005D7EA2" w:rsidRDefault="005D7EA2" w:rsidP="005D7EA2">
      <w:r>
        <w:t xml:space="preserve">  SELECT columns FROM table1</w:t>
      </w:r>
    </w:p>
    <w:p w14:paraId="78A37517" w14:textId="77777777" w:rsidR="005D7EA2" w:rsidRDefault="005D7EA2" w:rsidP="005D7EA2">
      <w:r>
        <w:t xml:space="preserve">  FULL JOIN table2 ON table1.common_column = table2.common_column;</w:t>
      </w:r>
    </w:p>
    <w:p w14:paraId="31CFDD4E" w14:textId="77777777" w:rsidR="005D7EA2" w:rsidRDefault="005D7EA2" w:rsidP="005D7EA2">
      <w:r>
        <w:t xml:space="preserve">  ```</w:t>
      </w:r>
    </w:p>
    <w:p w14:paraId="0E69CD2F" w14:textId="77777777" w:rsidR="005D7EA2" w:rsidRDefault="005D7EA2" w:rsidP="005D7EA2"/>
    <w:p w14:paraId="0BF1415E" w14:textId="77777777" w:rsidR="005D7EA2" w:rsidRDefault="005D7EA2" w:rsidP="005D7EA2">
      <w:r>
        <w:t>- **Cross Join:** Returns the Cartesian product of both tables.</w:t>
      </w:r>
    </w:p>
    <w:p w14:paraId="41657CF4" w14:textId="77777777" w:rsidR="005D7EA2" w:rsidRDefault="005D7EA2" w:rsidP="005D7EA2">
      <w:r>
        <w:t xml:space="preserve">  ```sql</w:t>
      </w:r>
    </w:p>
    <w:p w14:paraId="6D777341" w14:textId="77777777" w:rsidR="005D7EA2" w:rsidRDefault="005D7EA2" w:rsidP="005D7EA2">
      <w:r>
        <w:t xml:space="preserve">  SELECT columns FROM table1</w:t>
      </w:r>
    </w:p>
    <w:p w14:paraId="1A8D83EB" w14:textId="77777777" w:rsidR="005D7EA2" w:rsidRDefault="005D7EA2" w:rsidP="005D7EA2">
      <w:r>
        <w:t xml:space="preserve">  CROSS JOIN table2;</w:t>
      </w:r>
    </w:p>
    <w:p w14:paraId="420A993A" w14:textId="77777777" w:rsidR="005D7EA2" w:rsidRDefault="005D7EA2" w:rsidP="005D7EA2">
      <w:r>
        <w:t xml:space="preserve">  ```</w:t>
      </w:r>
    </w:p>
    <w:p w14:paraId="2BA50B28" w14:textId="77777777" w:rsidR="005D7EA2" w:rsidRDefault="005D7EA2" w:rsidP="005D7EA2"/>
    <w:p w14:paraId="75A9C323" w14:textId="77777777" w:rsidR="005D7EA2" w:rsidRDefault="005D7EA2" w:rsidP="005D7EA2">
      <w:r>
        <w:lastRenderedPageBreak/>
        <w:t>### **3. Locks**</w:t>
      </w:r>
    </w:p>
    <w:p w14:paraId="0CB00C1B" w14:textId="77777777" w:rsidR="005D7EA2" w:rsidRDefault="005D7EA2" w:rsidP="005D7EA2"/>
    <w:p w14:paraId="58CD1AFC" w14:textId="77777777" w:rsidR="005D7EA2" w:rsidRDefault="005D7EA2" w:rsidP="005D7EA2">
      <w:r>
        <w:t>**Concept:** Locks are mechanisms used to manage concurrent access to database resources. They prevent conflicts and ensure data integrity when multiple transactions are accessing or modifying the same data.</w:t>
      </w:r>
    </w:p>
    <w:p w14:paraId="4F9111B5" w14:textId="77777777" w:rsidR="005D7EA2" w:rsidRDefault="005D7EA2" w:rsidP="005D7EA2"/>
    <w:p w14:paraId="0B6136A2" w14:textId="77777777" w:rsidR="005D7EA2" w:rsidRDefault="005D7EA2" w:rsidP="005D7EA2">
      <w:r>
        <w:t>**Types of Locks:**</w:t>
      </w:r>
    </w:p>
    <w:p w14:paraId="2B798B37" w14:textId="77777777" w:rsidR="005D7EA2" w:rsidRDefault="005D7EA2" w:rsidP="005D7EA2"/>
    <w:p w14:paraId="70DE96D1" w14:textId="77777777" w:rsidR="005D7EA2" w:rsidRDefault="005D7EA2" w:rsidP="005D7EA2">
      <w:r>
        <w:t>- **Shared Lock:** Allows multiple transactions to read a resource but prevents modification.</w:t>
      </w:r>
    </w:p>
    <w:p w14:paraId="264CC7F6" w14:textId="77777777" w:rsidR="005D7EA2" w:rsidRDefault="005D7EA2" w:rsidP="005D7EA2">
      <w:r>
        <w:t>- **Exclusive Lock:** Allows a transaction to both read and modify a resource, preventing other transactions from accessing it.</w:t>
      </w:r>
    </w:p>
    <w:p w14:paraId="6AA001E7" w14:textId="77777777" w:rsidR="005D7EA2" w:rsidRDefault="005D7EA2" w:rsidP="005D7EA2"/>
    <w:p w14:paraId="1775FD72" w14:textId="77777777" w:rsidR="005D7EA2" w:rsidRDefault="005D7EA2" w:rsidP="005D7EA2">
      <w:r>
        <w:t>**Locking Protocols:**</w:t>
      </w:r>
    </w:p>
    <w:p w14:paraId="2488C1ED" w14:textId="77777777" w:rsidR="005D7EA2" w:rsidRDefault="005D7EA2" w:rsidP="005D7EA2"/>
    <w:p w14:paraId="2D846DD3" w14:textId="77777777" w:rsidR="005D7EA2" w:rsidRDefault="005D7EA2" w:rsidP="005D7EA2">
      <w:r>
        <w:t>- **Two-Phase Locking (2PL):** Ensures serializability by acquiring all necessary locks before releasing any.</w:t>
      </w:r>
    </w:p>
    <w:p w14:paraId="4C76117E" w14:textId="77777777" w:rsidR="005D7EA2" w:rsidRDefault="005D7EA2" w:rsidP="005D7EA2">
      <w:r>
        <w:t>- **Optimistic Concurrency Control:** Allows transactions to proceed without locking resources but checks for conflicts before committing.</w:t>
      </w:r>
    </w:p>
    <w:p w14:paraId="6889E071" w14:textId="77777777" w:rsidR="005D7EA2" w:rsidRDefault="005D7EA2" w:rsidP="005D7EA2"/>
    <w:p w14:paraId="0C744ECF" w14:textId="77777777" w:rsidR="005D7EA2" w:rsidRDefault="005D7EA2" w:rsidP="005D7EA2">
      <w:r>
        <w:t>**Deadlock:** A situation where two or more transactions are waiting for each other to release locks, causing a standstill.</w:t>
      </w:r>
    </w:p>
    <w:p w14:paraId="6500030F" w14:textId="77777777" w:rsidR="005D7EA2" w:rsidRDefault="005D7EA2" w:rsidP="005D7EA2"/>
    <w:p w14:paraId="4C824891" w14:textId="77777777" w:rsidR="005D7EA2" w:rsidRDefault="005D7EA2" w:rsidP="005D7EA2">
      <w:r>
        <w:t>**Example of Handling Deadlock:**</w:t>
      </w:r>
    </w:p>
    <w:p w14:paraId="3D26AEA7" w14:textId="77777777" w:rsidR="005D7EA2" w:rsidRDefault="005D7EA2" w:rsidP="005D7EA2">
      <w:r>
        <w:t>```sql</w:t>
      </w:r>
    </w:p>
    <w:p w14:paraId="10071D8E" w14:textId="77777777" w:rsidR="005D7EA2" w:rsidRDefault="005D7EA2" w:rsidP="005D7EA2">
      <w:r>
        <w:t>-- Lock tables in a consistent order to avoid deadlock</w:t>
      </w:r>
    </w:p>
    <w:p w14:paraId="7C057EBD" w14:textId="77777777" w:rsidR="005D7EA2" w:rsidRDefault="005D7EA2" w:rsidP="005D7EA2">
      <w:r>
        <w:t>BEGIN TRANSACTION;</w:t>
      </w:r>
    </w:p>
    <w:p w14:paraId="79DC14AA" w14:textId="77777777" w:rsidR="005D7EA2" w:rsidRDefault="005D7EA2" w:rsidP="005D7EA2">
      <w:r>
        <w:t>LOCK TABLE table1;</w:t>
      </w:r>
    </w:p>
    <w:p w14:paraId="0B11AF47" w14:textId="77777777" w:rsidR="005D7EA2" w:rsidRDefault="005D7EA2" w:rsidP="005D7EA2">
      <w:r>
        <w:t>LOCK TABLE table2;</w:t>
      </w:r>
    </w:p>
    <w:p w14:paraId="407DF176" w14:textId="77777777" w:rsidR="005D7EA2" w:rsidRDefault="005D7EA2" w:rsidP="005D7EA2"/>
    <w:p w14:paraId="3AA51E53" w14:textId="77777777" w:rsidR="005D7EA2" w:rsidRDefault="005D7EA2" w:rsidP="005D7EA2">
      <w:r>
        <w:t>-- Perform operations</w:t>
      </w:r>
    </w:p>
    <w:p w14:paraId="6B89238D" w14:textId="77777777" w:rsidR="005D7EA2" w:rsidRDefault="005D7EA2" w:rsidP="005D7EA2">
      <w:r>
        <w:t>COMMIT;</w:t>
      </w:r>
    </w:p>
    <w:p w14:paraId="0725CA6B" w14:textId="77777777" w:rsidR="005D7EA2" w:rsidRDefault="005D7EA2" w:rsidP="005D7EA2">
      <w:r>
        <w:t>```</w:t>
      </w:r>
    </w:p>
    <w:p w14:paraId="4FD31774" w14:textId="77777777" w:rsidR="005D7EA2" w:rsidRDefault="005D7EA2" w:rsidP="005D7EA2"/>
    <w:p w14:paraId="703799E6" w14:textId="77777777" w:rsidR="005D7EA2" w:rsidRDefault="005D7EA2" w:rsidP="005D7EA2">
      <w:r>
        <w:t>### **4. Isolation Levels**</w:t>
      </w:r>
    </w:p>
    <w:p w14:paraId="201807D0" w14:textId="77777777" w:rsidR="005D7EA2" w:rsidRDefault="005D7EA2" w:rsidP="005D7EA2"/>
    <w:p w14:paraId="54F088C2" w14:textId="77777777" w:rsidR="005D7EA2" w:rsidRDefault="005D7EA2" w:rsidP="005D7EA2">
      <w:r>
        <w:t>**Concept:** Isolation levels define the degree to which the operations in one transaction are isolated from those in other transactions. They control the visibility of changes made by one transaction to others.</w:t>
      </w:r>
    </w:p>
    <w:p w14:paraId="2ABB5E48" w14:textId="77777777" w:rsidR="005D7EA2" w:rsidRDefault="005D7EA2" w:rsidP="005D7EA2"/>
    <w:p w14:paraId="711CC7E5" w14:textId="77777777" w:rsidR="005D7EA2" w:rsidRDefault="005D7EA2" w:rsidP="005D7EA2">
      <w:r>
        <w:t>**Isolation Levels:**</w:t>
      </w:r>
    </w:p>
    <w:p w14:paraId="782D90ED" w14:textId="77777777" w:rsidR="005D7EA2" w:rsidRDefault="005D7EA2" w:rsidP="005D7EA2"/>
    <w:p w14:paraId="071DD44E" w14:textId="77777777" w:rsidR="005D7EA2" w:rsidRDefault="005D7EA2" w:rsidP="005D7EA2">
      <w:r>
        <w:t>- **Read Uncommitted:** Allows reading uncommitted changes made by other transactions. This can lead to dirty reads.</w:t>
      </w:r>
    </w:p>
    <w:p w14:paraId="1E665FB9" w14:textId="77777777" w:rsidR="005D7EA2" w:rsidRDefault="005D7EA2" w:rsidP="005D7EA2">
      <w:r>
        <w:t xml:space="preserve">  ```sql</w:t>
      </w:r>
    </w:p>
    <w:p w14:paraId="5872F633" w14:textId="77777777" w:rsidR="005D7EA2" w:rsidRDefault="005D7EA2" w:rsidP="005D7EA2">
      <w:r>
        <w:t xml:space="preserve">  SET TRANSACTION ISOLATION LEVEL READ UNCOMMITTED;</w:t>
      </w:r>
    </w:p>
    <w:p w14:paraId="4D5BF2FF" w14:textId="77777777" w:rsidR="005D7EA2" w:rsidRDefault="005D7EA2" w:rsidP="005D7EA2">
      <w:r>
        <w:t xml:space="preserve">  ```</w:t>
      </w:r>
    </w:p>
    <w:p w14:paraId="5B85ECC3" w14:textId="77777777" w:rsidR="005D7EA2" w:rsidRDefault="005D7EA2" w:rsidP="005D7EA2"/>
    <w:p w14:paraId="3BD8E3A9" w14:textId="77777777" w:rsidR="005D7EA2" w:rsidRDefault="005D7EA2" w:rsidP="005D7EA2">
      <w:r>
        <w:t>- **Read Committed:** Allows reading only committed changes. Prevents dirty reads but allows non-repeatable reads.</w:t>
      </w:r>
    </w:p>
    <w:p w14:paraId="0AA296AD" w14:textId="77777777" w:rsidR="005D7EA2" w:rsidRDefault="005D7EA2" w:rsidP="005D7EA2">
      <w:r>
        <w:t xml:space="preserve">  ```sql</w:t>
      </w:r>
    </w:p>
    <w:p w14:paraId="1A7B1AE1" w14:textId="77777777" w:rsidR="005D7EA2" w:rsidRDefault="005D7EA2" w:rsidP="005D7EA2">
      <w:r>
        <w:t xml:space="preserve">  SET TRANSACTION ISOLATION LEVEL READ COMMITTED;</w:t>
      </w:r>
    </w:p>
    <w:p w14:paraId="7FC2EDC5" w14:textId="77777777" w:rsidR="005D7EA2" w:rsidRDefault="005D7EA2" w:rsidP="005D7EA2">
      <w:r>
        <w:t xml:space="preserve">  ```</w:t>
      </w:r>
    </w:p>
    <w:p w14:paraId="74289C12" w14:textId="77777777" w:rsidR="005D7EA2" w:rsidRDefault="005D7EA2" w:rsidP="005D7EA2"/>
    <w:p w14:paraId="54F841F8" w14:textId="77777777" w:rsidR="005D7EA2" w:rsidRDefault="005D7EA2" w:rsidP="005D7EA2">
      <w:r>
        <w:t>- **Repeatable Read:** Ensures that if a transaction reads a row, it will see the same row if it reads it again, preventing non-repeatable reads but allowing phantom reads.</w:t>
      </w:r>
    </w:p>
    <w:p w14:paraId="5307A26E" w14:textId="77777777" w:rsidR="005D7EA2" w:rsidRDefault="005D7EA2" w:rsidP="005D7EA2">
      <w:r>
        <w:t xml:space="preserve">  ```sql</w:t>
      </w:r>
    </w:p>
    <w:p w14:paraId="66EF3FE8" w14:textId="77777777" w:rsidR="005D7EA2" w:rsidRDefault="005D7EA2" w:rsidP="005D7EA2">
      <w:r>
        <w:lastRenderedPageBreak/>
        <w:t xml:space="preserve">  SET TRANSACTION ISOLATION LEVEL REPEATABLE READ;</w:t>
      </w:r>
    </w:p>
    <w:p w14:paraId="0373A158" w14:textId="77777777" w:rsidR="005D7EA2" w:rsidRDefault="005D7EA2" w:rsidP="005D7EA2">
      <w:r>
        <w:t xml:space="preserve">  ```</w:t>
      </w:r>
    </w:p>
    <w:p w14:paraId="06015C54" w14:textId="77777777" w:rsidR="005D7EA2" w:rsidRDefault="005D7EA2" w:rsidP="005D7EA2"/>
    <w:p w14:paraId="7D3FAE32" w14:textId="77777777" w:rsidR="005D7EA2" w:rsidRDefault="005D7EA2" w:rsidP="005D7EA2">
      <w:r>
        <w:t>- **Serializable:** The highest isolation level, ensuring complete isolation from other transactions. Prevents dirty reads, non-repeatable reads, and phantom reads.</w:t>
      </w:r>
    </w:p>
    <w:p w14:paraId="0F0AB066" w14:textId="77777777" w:rsidR="005D7EA2" w:rsidRDefault="005D7EA2" w:rsidP="005D7EA2">
      <w:r>
        <w:t xml:space="preserve">  ```sql</w:t>
      </w:r>
    </w:p>
    <w:p w14:paraId="281DF2D4" w14:textId="77777777" w:rsidR="005D7EA2" w:rsidRDefault="005D7EA2" w:rsidP="005D7EA2">
      <w:r>
        <w:t xml:space="preserve">  SET TRANSACTION ISOLATION LEVEL SERIALIZABLE;</w:t>
      </w:r>
    </w:p>
    <w:p w14:paraId="1FF96438" w14:textId="77777777" w:rsidR="005D7EA2" w:rsidRDefault="005D7EA2" w:rsidP="005D7EA2">
      <w:r>
        <w:t xml:space="preserve">  ```</w:t>
      </w:r>
    </w:p>
    <w:p w14:paraId="3D866A79" w14:textId="77777777" w:rsidR="005D7EA2" w:rsidRDefault="005D7EA2" w:rsidP="005D7EA2"/>
    <w:p w14:paraId="68AF6B49" w14:textId="77777777" w:rsidR="005D7EA2" w:rsidRDefault="005D7EA2" w:rsidP="005D7EA2">
      <w:r>
        <w:t>### **5. Performance Enhancements**</w:t>
      </w:r>
    </w:p>
    <w:p w14:paraId="2CB3CCBA" w14:textId="77777777" w:rsidR="005D7EA2" w:rsidRDefault="005D7EA2" w:rsidP="005D7EA2"/>
    <w:p w14:paraId="08C1C30E" w14:textId="77777777" w:rsidR="005D7EA2" w:rsidRDefault="005D7EA2" w:rsidP="005D7EA2">
      <w:r>
        <w:t>**Techniques:**</w:t>
      </w:r>
    </w:p>
    <w:p w14:paraId="0C64AE81" w14:textId="77777777" w:rsidR="005D7EA2" w:rsidRDefault="005D7EA2" w:rsidP="005D7EA2"/>
    <w:p w14:paraId="0D874A1B" w14:textId="77777777" w:rsidR="005D7EA2" w:rsidRDefault="005D7EA2" w:rsidP="005D7EA2">
      <w:r>
        <w:t>- **Indexing:** Create indexes on columns that are frequently queried, sorted, or joined.</w:t>
      </w:r>
    </w:p>
    <w:p w14:paraId="1A32ACFA" w14:textId="77777777" w:rsidR="005D7EA2" w:rsidRDefault="005D7EA2" w:rsidP="005D7EA2">
      <w:r>
        <w:t xml:space="preserve">  </w:t>
      </w:r>
    </w:p>
    <w:p w14:paraId="2522AB05" w14:textId="77777777" w:rsidR="005D7EA2" w:rsidRDefault="005D7EA2" w:rsidP="005D7EA2">
      <w:r>
        <w:t>- **Query Optimization:** Analyze and optimize queries using tools like `EXPLAIN` to understand how queries are executed.</w:t>
      </w:r>
    </w:p>
    <w:p w14:paraId="3E079B22" w14:textId="77777777" w:rsidR="005D7EA2" w:rsidRDefault="005D7EA2" w:rsidP="005D7EA2">
      <w:r>
        <w:t xml:space="preserve">  ```sql</w:t>
      </w:r>
    </w:p>
    <w:p w14:paraId="44D749A8" w14:textId="77777777" w:rsidR="005D7EA2" w:rsidRDefault="005D7EA2" w:rsidP="005D7EA2">
      <w:r>
        <w:t xml:space="preserve">  EXPLAIN SELECT * FROM table_name WHERE column_name = 'value';</w:t>
      </w:r>
    </w:p>
    <w:p w14:paraId="123197DD" w14:textId="77777777" w:rsidR="005D7EA2" w:rsidRDefault="005D7EA2" w:rsidP="005D7EA2">
      <w:r>
        <w:t xml:space="preserve">  ```</w:t>
      </w:r>
    </w:p>
    <w:p w14:paraId="139BA6FF" w14:textId="77777777" w:rsidR="005D7EA2" w:rsidRDefault="005D7EA2" w:rsidP="005D7EA2"/>
    <w:p w14:paraId="55623078" w14:textId="77777777" w:rsidR="005D7EA2" w:rsidRDefault="005D7EA2" w:rsidP="005D7EA2">
      <w:r>
        <w:t>- **Caching:** Use caching mechanisms to store frequently accessed data in memory, reducing database load.</w:t>
      </w:r>
    </w:p>
    <w:p w14:paraId="32EA4F66" w14:textId="77777777" w:rsidR="005D7EA2" w:rsidRDefault="005D7EA2" w:rsidP="005D7EA2"/>
    <w:p w14:paraId="61F4D3CB" w14:textId="77777777" w:rsidR="005D7EA2" w:rsidRDefault="005D7EA2" w:rsidP="005D7EA2">
      <w:r>
        <w:t>- **Database Normalization:** Design the database schema to reduce redundancy and improve data integrity, but also consider denormalization for read-heavy scenarios.</w:t>
      </w:r>
    </w:p>
    <w:p w14:paraId="086E077D" w14:textId="77777777" w:rsidR="005D7EA2" w:rsidRDefault="005D7EA2" w:rsidP="005D7EA2"/>
    <w:p w14:paraId="0021F9BE" w14:textId="77777777" w:rsidR="005D7EA2" w:rsidRDefault="005D7EA2" w:rsidP="005D7EA2">
      <w:r>
        <w:lastRenderedPageBreak/>
        <w:t>- **Partitioning:** Divide large tables into smaller, more manageable pieces, improving query performance and maintenance.</w:t>
      </w:r>
    </w:p>
    <w:p w14:paraId="32768B66" w14:textId="77777777" w:rsidR="005D7EA2" w:rsidRDefault="005D7EA2" w:rsidP="005D7EA2"/>
    <w:p w14:paraId="08CE8354" w14:textId="77777777" w:rsidR="005D7EA2" w:rsidRDefault="005D7EA2" w:rsidP="005D7EA2">
      <w:r>
        <w:t>- **Proper Use of Transactions:** Group related operations into transactions to ensure data integrity and reduce the overhead of committing frequently.</w:t>
      </w:r>
    </w:p>
    <w:p w14:paraId="7590E303" w14:textId="77777777" w:rsidR="005D7EA2" w:rsidRDefault="005D7EA2" w:rsidP="005D7EA2"/>
    <w:p w14:paraId="5261DE74" w14:textId="77777777" w:rsidR="005D7EA2" w:rsidRDefault="005D7EA2" w:rsidP="005D7EA2">
      <w:r>
        <w:t>- **Database Configuration:** Adjust database settings and parameters based on workload and performance needs.</w:t>
      </w:r>
    </w:p>
    <w:p w14:paraId="0F9FE56E" w14:textId="77777777" w:rsidR="005D7EA2" w:rsidRDefault="005D7EA2" w:rsidP="005D7EA2"/>
    <w:p w14:paraId="043165E9" w14:textId="77777777" w:rsidR="005D7EA2" w:rsidRDefault="005D7EA2" w:rsidP="005D7EA2">
      <w:r>
        <w:t>### **Summary**</w:t>
      </w:r>
    </w:p>
    <w:p w14:paraId="761F50EA" w14:textId="77777777" w:rsidR="005D7EA2" w:rsidRDefault="005D7EA2" w:rsidP="005D7EA2"/>
    <w:p w14:paraId="2A7026D5" w14:textId="77777777" w:rsidR="005D7EA2" w:rsidRDefault="005D7EA2" w:rsidP="005D7EA2">
      <w:r>
        <w:t>- **Indexes:** Improve data retrieval speed but can affect write performance and increase storage requirements.</w:t>
      </w:r>
    </w:p>
    <w:p w14:paraId="2B8E7CBE" w14:textId="77777777" w:rsidR="005D7EA2" w:rsidRDefault="005D7EA2" w:rsidP="005D7EA2">
      <w:r>
        <w:t>- **Joins:** Combine data from multiple tables; choose the appropriate join type based on the query requirements.</w:t>
      </w:r>
    </w:p>
    <w:p w14:paraId="145443D1" w14:textId="77777777" w:rsidR="005D7EA2" w:rsidRDefault="005D7EA2" w:rsidP="005D7EA2">
      <w:r>
        <w:t>- **Locks:** Manage concurrent access to resources; avoid deadlocks by using consistent locking protocols.</w:t>
      </w:r>
    </w:p>
    <w:p w14:paraId="7FBA64A4" w14:textId="77777777" w:rsidR="005D7EA2" w:rsidRDefault="005D7EA2" w:rsidP="005D7EA2">
      <w:r>
        <w:t>- **Isolation Levels:** Control the visibility of changes made by transactions, affecting concurrency and consistency.</w:t>
      </w:r>
    </w:p>
    <w:p w14:paraId="2CB3DEDE" w14:textId="77777777" w:rsidR="005D7EA2" w:rsidRDefault="005D7EA2" w:rsidP="005D7EA2">
      <w:r>
        <w:t>- **Performance Enhancements:** Include indexing, query optimization, caching, normalization, partitioning, and proper transaction management.</w:t>
      </w:r>
    </w:p>
    <w:p w14:paraId="0B79A4B9" w14:textId="77777777" w:rsidR="005D7EA2" w:rsidRDefault="005D7EA2" w:rsidP="005D7EA2"/>
    <w:p w14:paraId="71AE2C85" w14:textId="54B0F7EA" w:rsidR="00C57F62" w:rsidRDefault="005D7EA2" w:rsidP="005D7EA2">
      <w:r>
        <w:t>Implementing these concepts effectively can lead to more efficient and reliable database systems. If you have specific questions or need more examples, feel free to ask!</w:t>
      </w:r>
    </w:p>
    <w:p w14:paraId="09B1E412" w14:textId="77777777" w:rsidR="005D7EA2" w:rsidRDefault="005D7EA2" w:rsidP="005D7EA2"/>
    <w:p w14:paraId="49F9D865" w14:textId="77777777" w:rsidR="005D7EA2" w:rsidRDefault="005D7EA2" w:rsidP="005D7EA2"/>
    <w:p w14:paraId="50197743" w14:textId="77777777" w:rsidR="005D7EA2" w:rsidRDefault="005D7EA2" w:rsidP="005D7EA2"/>
    <w:p w14:paraId="5551D423" w14:textId="77777777" w:rsidR="005D7EA2" w:rsidRDefault="005D7EA2" w:rsidP="005D7EA2"/>
    <w:p w14:paraId="3358C1A3" w14:textId="77777777" w:rsidR="005D7EA2" w:rsidRDefault="005D7EA2" w:rsidP="005D7EA2"/>
    <w:p w14:paraId="5633800D" w14:textId="77777777" w:rsidR="005D7EA2" w:rsidRDefault="005D7EA2" w:rsidP="005D7EA2"/>
    <w:p w14:paraId="2955A4B6" w14:textId="77777777" w:rsidR="007E26B8" w:rsidRDefault="007E26B8" w:rsidP="007E26B8">
      <w:r>
        <w:lastRenderedPageBreak/>
        <w:t>Designing a Low-Level Data Model (LLD) for an Over-The-Top (OTT) aggregator involves structuring the database to efficiently manage and query content, user data, subscriptions, and other relevant information. Here’s a comprehensive guide to creating an LLD for an OTT aggregator:</w:t>
      </w:r>
    </w:p>
    <w:p w14:paraId="559CAEDC" w14:textId="77777777" w:rsidR="007E26B8" w:rsidRDefault="007E26B8" w:rsidP="007E26B8"/>
    <w:p w14:paraId="76ED1878" w14:textId="77777777" w:rsidR="007E26B8" w:rsidRDefault="007E26B8" w:rsidP="007E26B8">
      <w:r>
        <w:t>### **1. Understanding the Requirements**</w:t>
      </w:r>
    </w:p>
    <w:p w14:paraId="00D098AD" w14:textId="77777777" w:rsidR="007E26B8" w:rsidRDefault="007E26B8" w:rsidP="007E26B8"/>
    <w:p w14:paraId="5D7DD9AC" w14:textId="77777777" w:rsidR="007E26B8" w:rsidRDefault="007E26B8" w:rsidP="007E26B8">
      <w:r>
        <w:t>**OTT Aggregator:** A platform that aggregates and provides content from multiple streaming services. Key features include content management, user subscriptions, recommendations, and billing.</w:t>
      </w:r>
    </w:p>
    <w:p w14:paraId="4014777F" w14:textId="77777777" w:rsidR="007E26B8" w:rsidRDefault="007E26B8" w:rsidP="007E26B8"/>
    <w:p w14:paraId="6C392A89" w14:textId="77777777" w:rsidR="007E26B8" w:rsidRDefault="007E26B8" w:rsidP="007E26B8">
      <w:r>
        <w:t>**Core Entities:**</w:t>
      </w:r>
    </w:p>
    <w:p w14:paraId="6821BD15" w14:textId="77777777" w:rsidR="007E26B8" w:rsidRDefault="007E26B8" w:rsidP="007E26B8">
      <w:r>
        <w:t>- **Users:** Information about users, their preferences, and subscriptions.</w:t>
      </w:r>
    </w:p>
    <w:p w14:paraId="715FBD72" w14:textId="77777777" w:rsidR="007E26B8" w:rsidRDefault="007E26B8" w:rsidP="007E26B8">
      <w:r>
        <w:t>- **Content:** Details about movies, TV shows, and other media.</w:t>
      </w:r>
    </w:p>
    <w:p w14:paraId="00F3B10F" w14:textId="77777777" w:rsidR="007E26B8" w:rsidRDefault="007E26B8" w:rsidP="007E26B8">
      <w:r>
        <w:t>- **Providers:** External streaming services integrated into the aggregator.</w:t>
      </w:r>
    </w:p>
    <w:p w14:paraId="1FDC3CA1" w14:textId="77777777" w:rsidR="007E26B8" w:rsidRDefault="007E26B8" w:rsidP="007E26B8">
      <w:r>
        <w:t>- **Subscriptions:** User subscriptions to different providers and content.</w:t>
      </w:r>
    </w:p>
    <w:p w14:paraId="5F0EBE76" w14:textId="77777777" w:rsidR="007E26B8" w:rsidRDefault="007E26B8" w:rsidP="007E26B8">
      <w:r>
        <w:t>- **Reviews &amp; Ratings:** User feedback on content.</w:t>
      </w:r>
    </w:p>
    <w:p w14:paraId="53AD8F44" w14:textId="77777777" w:rsidR="007E26B8" w:rsidRDefault="007E26B8" w:rsidP="007E26B8">
      <w:r>
        <w:t>- **Watch History:** Records of user interactions with content.</w:t>
      </w:r>
    </w:p>
    <w:p w14:paraId="445E167E" w14:textId="77777777" w:rsidR="007E26B8" w:rsidRDefault="007E26B8" w:rsidP="007E26B8"/>
    <w:p w14:paraId="6891C41A" w14:textId="77777777" w:rsidR="007E26B8" w:rsidRDefault="007E26B8" w:rsidP="007E26B8">
      <w:r>
        <w:t>### **2. Database Tables and Relationships**</w:t>
      </w:r>
    </w:p>
    <w:p w14:paraId="3B1CFB9A" w14:textId="77777777" w:rsidR="007E26B8" w:rsidRDefault="007E26B8" w:rsidP="007E26B8"/>
    <w:p w14:paraId="61ED1AD6" w14:textId="77777777" w:rsidR="007E26B8" w:rsidRDefault="007E26B8" w:rsidP="007E26B8">
      <w:r>
        <w:t>**1. Users Table**</w:t>
      </w:r>
    </w:p>
    <w:p w14:paraId="602B600D" w14:textId="77777777" w:rsidR="007E26B8" w:rsidRDefault="007E26B8" w:rsidP="007E26B8"/>
    <w:p w14:paraId="7B10CA88" w14:textId="77777777" w:rsidR="007E26B8" w:rsidRDefault="007E26B8" w:rsidP="007E26B8">
      <w:r>
        <w:t>**Description:** Stores information about users of the OTT platform.</w:t>
      </w:r>
    </w:p>
    <w:p w14:paraId="4E36AE41" w14:textId="77777777" w:rsidR="007E26B8" w:rsidRDefault="007E26B8" w:rsidP="007E26B8"/>
    <w:p w14:paraId="22C7CE5B" w14:textId="77777777" w:rsidR="007E26B8" w:rsidRDefault="007E26B8" w:rsidP="007E26B8">
      <w:r>
        <w:t>**Schema:**</w:t>
      </w:r>
    </w:p>
    <w:p w14:paraId="66442B42" w14:textId="77777777" w:rsidR="007E26B8" w:rsidRDefault="007E26B8" w:rsidP="007E26B8">
      <w:r>
        <w:t>```sql</w:t>
      </w:r>
    </w:p>
    <w:p w14:paraId="603C77A3" w14:textId="77777777" w:rsidR="007E26B8" w:rsidRDefault="007E26B8" w:rsidP="007E26B8">
      <w:r>
        <w:t>CREATE TABLE Users (</w:t>
      </w:r>
    </w:p>
    <w:p w14:paraId="0AC6A14D" w14:textId="77777777" w:rsidR="007E26B8" w:rsidRDefault="007E26B8" w:rsidP="007E26B8">
      <w:r>
        <w:lastRenderedPageBreak/>
        <w:t xml:space="preserve">    UserID INT AUTO_INCREMENT PRIMARY KEY,</w:t>
      </w:r>
    </w:p>
    <w:p w14:paraId="0126CED5" w14:textId="77777777" w:rsidR="007E26B8" w:rsidRDefault="007E26B8" w:rsidP="007E26B8">
      <w:r>
        <w:t xml:space="preserve">    Username VARCHAR(50) NOT NULL UNIQUE,</w:t>
      </w:r>
    </w:p>
    <w:p w14:paraId="48D97C46" w14:textId="77777777" w:rsidR="007E26B8" w:rsidRDefault="007E26B8" w:rsidP="007E26B8">
      <w:r>
        <w:t xml:space="preserve">    Email VARCHAR(100) NOT NULL UNIQUE,</w:t>
      </w:r>
    </w:p>
    <w:p w14:paraId="5A815A6D" w14:textId="77777777" w:rsidR="007E26B8" w:rsidRDefault="007E26B8" w:rsidP="007E26B8">
      <w:r>
        <w:t xml:space="preserve">    PasswordHash CHAR(64) NOT NULL,</w:t>
      </w:r>
    </w:p>
    <w:p w14:paraId="2F76FA77" w14:textId="77777777" w:rsidR="007E26B8" w:rsidRDefault="007E26B8" w:rsidP="007E26B8">
      <w:r>
        <w:t xml:space="preserve">    FullName VARCHAR(100),</w:t>
      </w:r>
    </w:p>
    <w:p w14:paraId="02736C2B" w14:textId="77777777" w:rsidR="007E26B8" w:rsidRDefault="007E26B8" w:rsidP="007E26B8">
      <w:r>
        <w:t xml:space="preserve">    DateOfBirth DATE,</w:t>
      </w:r>
    </w:p>
    <w:p w14:paraId="2109654C" w14:textId="77777777" w:rsidR="007E26B8" w:rsidRDefault="007E26B8" w:rsidP="007E26B8">
      <w:r>
        <w:t xml:space="preserve">    CreatedAt TIMESTAMP DEFAULT CURRENT_TIMESTAMP</w:t>
      </w:r>
    </w:p>
    <w:p w14:paraId="007FC685" w14:textId="77777777" w:rsidR="007E26B8" w:rsidRDefault="007E26B8" w:rsidP="007E26B8">
      <w:r>
        <w:t>);</w:t>
      </w:r>
    </w:p>
    <w:p w14:paraId="40EF7F62" w14:textId="77777777" w:rsidR="007E26B8" w:rsidRDefault="007E26B8" w:rsidP="007E26B8">
      <w:r>
        <w:t>```</w:t>
      </w:r>
    </w:p>
    <w:p w14:paraId="3EF6ACBE" w14:textId="77777777" w:rsidR="007E26B8" w:rsidRDefault="007E26B8" w:rsidP="007E26B8"/>
    <w:p w14:paraId="184DC7AC" w14:textId="77777777" w:rsidR="007E26B8" w:rsidRDefault="007E26B8" w:rsidP="007E26B8">
      <w:r>
        <w:t>**2. Providers Table**</w:t>
      </w:r>
    </w:p>
    <w:p w14:paraId="7AF1D25E" w14:textId="77777777" w:rsidR="007E26B8" w:rsidRDefault="007E26B8" w:rsidP="007E26B8"/>
    <w:p w14:paraId="2A206BE4" w14:textId="77777777" w:rsidR="007E26B8" w:rsidRDefault="007E26B8" w:rsidP="007E26B8">
      <w:r>
        <w:t>**Description:** Stores information about external streaming providers.</w:t>
      </w:r>
    </w:p>
    <w:p w14:paraId="38D7DA87" w14:textId="77777777" w:rsidR="007E26B8" w:rsidRDefault="007E26B8" w:rsidP="007E26B8"/>
    <w:p w14:paraId="4BE73892" w14:textId="77777777" w:rsidR="007E26B8" w:rsidRDefault="007E26B8" w:rsidP="007E26B8">
      <w:r>
        <w:t>**Schema:**</w:t>
      </w:r>
    </w:p>
    <w:p w14:paraId="0072167B" w14:textId="77777777" w:rsidR="007E26B8" w:rsidRDefault="007E26B8" w:rsidP="007E26B8">
      <w:r>
        <w:t>```sql</w:t>
      </w:r>
    </w:p>
    <w:p w14:paraId="33D50D34" w14:textId="77777777" w:rsidR="007E26B8" w:rsidRDefault="007E26B8" w:rsidP="007E26B8">
      <w:r>
        <w:t>CREATE TABLE Providers (</w:t>
      </w:r>
    </w:p>
    <w:p w14:paraId="0F68574A" w14:textId="77777777" w:rsidR="007E26B8" w:rsidRDefault="007E26B8" w:rsidP="007E26B8">
      <w:r>
        <w:t xml:space="preserve">    ProviderID INT AUTO_INCREMENT PRIMARY KEY,</w:t>
      </w:r>
    </w:p>
    <w:p w14:paraId="30E9773B" w14:textId="77777777" w:rsidR="007E26B8" w:rsidRDefault="007E26B8" w:rsidP="007E26B8">
      <w:r>
        <w:t xml:space="preserve">    Name VARCHAR(100) NOT NULL,</w:t>
      </w:r>
    </w:p>
    <w:p w14:paraId="078FDD41" w14:textId="77777777" w:rsidR="007E26B8" w:rsidRDefault="007E26B8" w:rsidP="007E26B8">
      <w:r>
        <w:t xml:space="preserve">    Description TEXT,</w:t>
      </w:r>
    </w:p>
    <w:p w14:paraId="3527B508" w14:textId="77777777" w:rsidR="007E26B8" w:rsidRDefault="007E26B8" w:rsidP="007E26B8">
      <w:r>
        <w:t xml:space="preserve">    WebsiteURL VARCHAR(255),</w:t>
      </w:r>
    </w:p>
    <w:p w14:paraId="4F58CEC2" w14:textId="77777777" w:rsidR="007E26B8" w:rsidRDefault="007E26B8" w:rsidP="007E26B8">
      <w:r>
        <w:t xml:space="preserve">    LogoURL VARCHAR(255)</w:t>
      </w:r>
    </w:p>
    <w:p w14:paraId="1D00B851" w14:textId="77777777" w:rsidR="007E26B8" w:rsidRDefault="007E26B8" w:rsidP="007E26B8">
      <w:r>
        <w:t>);</w:t>
      </w:r>
    </w:p>
    <w:p w14:paraId="3FABB053" w14:textId="77777777" w:rsidR="007E26B8" w:rsidRDefault="007E26B8" w:rsidP="007E26B8">
      <w:r>
        <w:t>```</w:t>
      </w:r>
    </w:p>
    <w:p w14:paraId="38984322" w14:textId="77777777" w:rsidR="007E26B8" w:rsidRDefault="007E26B8" w:rsidP="007E26B8"/>
    <w:p w14:paraId="4454472B" w14:textId="77777777" w:rsidR="007E26B8" w:rsidRDefault="007E26B8" w:rsidP="007E26B8">
      <w:r>
        <w:t>**3. Content Table**</w:t>
      </w:r>
    </w:p>
    <w:p w14:paraId="703B11F6" w14:textId="77777777" w:rsidR="007E26B8" w:rsidRDefault="007E26B8" w:rsidP="007E26B8"/>
    <w:p w14:paraId="252D064D" w14:textId="77777777" w:rsidR="007E26B8" w:rsidRDefault="007E26B8" w:rsidP="007E26B8">
      <w:r>
        <w:t>**Description:** Stores details about each piece of content (e.g., movies, TV shows).</w:t>
      </w:r>
    </w:p>
    <w:p w14:paraId="4B577C3B" w14:textId="77777777" w:rsidR="007E26B8" w:rsidRDefault="007E26B8" w:rsidP="007E26B8"/>
    <w:p w14:paraId="7645CF7A" w14:textId="77777777" w:rsidR="007E26B8" w:rsidRDefault="007E26B8" w:rsidP="007E26B8">
      <w:r>
        <w:t>**Schema:**</w:t>
      </w:r>
    </w:p>
    <w:p w14:paraId="6F3578AC" w14:textId="77777777" w:rsidR="007E26B8" w:rsidRDefault="007E26B8" w:rsidP="007E26B8">
      <w:r>
        <w:t>```sql</w:t>
      </w:r>
    </w:p>
    <w:p w14:paraId="71635A57" w14:textId="77777777" w:rsidR="007E26B8" w:rsidRDefault="007E26B8" w:rsidP="007E26B8">
      <w:r>
        <w:t>CREATE TABLE Content (</w:t>
      </w:r>
    </w:p>
    <w:p w14:paraId="0B8D9F30" w14:textId="77777777" w:rsidR="007E26B8" w:rsidRDefault="007E26B8" w:rsidP="007E26B8">
      <w:r>
        <w:t xml:space="preserve">    ContentID INT AUTO_INCREMENT PRIMARY KEY,</w:t>
      </w:r>
    </w:p>
    <w:p w14:paraId="5320B759" w14:textId="77777777" w:rsidR="007E26B8" w:rsidRDefault="007E26B8" w:rsidP="007E26B8">
      <w:r>
        <w:t xml:space="preserve">    Title VARCHAR(255) NOT NULL,</w:t>
      </w:r>
    </w:p>
    <w:p w14:paraId="2926B30A" w14:textId="77777777" w:rsidR="007E26B8" w:rsidRDefault="007E26B8" w:rsidP="007E26B8">
      <w:r>
        <w:t xml:space="preserve">    Description TEXT,</w:t>
      </w:r>
    </w:p>
    <w:p w14:paraId="4CAF5B14" w14:textId="77777777" w:rsidR="007E26B8" w:rsidRDefault="007E26B8" w:rsidP="007E26B8">
      <w:r>
        <w:t xml:space="preserve">    ReleaseDate DATE,</w:t>
      </w:r>
    </w:p>
    <w:p w14:paraId="7E45DCF0" w14:textId="77777777" w:rsidR="007E26B8" w:rsidRDefault="007E26B8" w:rsidP="007E26B8">
      <w:r>
        <w:t xml:space="preserve">    Genre VARCHAR(50),</w:t>
      </w:r>
    </w:p>
    <w:p w14:paraId="5939D8C0" w14:textId="77777777" w:rsidR="007E26B8" w:rsidRDefault="007E26B8" w:rsidP="007E26B8">
      <w:r>
        <w:t xml:space="preserve">    Duration INT, -- Duration in minutes</w:t>
      </w:r>
    </w:p>
    <w:p w14:paraId="1B3D1771" w14:textId="77777777" w:rsidR="007E26B8" w:rsidRDefault="007E26B8" w:rsidP="007E26B8">
      <w:r>
        <w:t xml:space="preserve">    ProviderID INT,</w:t>
      </w:r>
    </w:p>
    <w:p w14:paraId="11B90DCA" w14:textId="77777777" w:rsidR="007E26B8" w:rsidRDefault="007E26B8" w:rsidP="007E26B8">
      <w:r>
        <w:t xml:space="preserve">    FOREIGN KEY (ProviderID) REFERENCES Providers(ProviderID)</w:t>
      </w:r>
    </w:p>
    <w:p w14:paraId="0352B9A8" w14:textId="77777777" w:rsidR="007E26B8" w:rsidRDefault="007E26B8" w:rsidP="007E26B8">
      <w:r>
        <w:t>);</w:t>
      </w:r>
    </w:p>
    <w:p w14:paraId="17A90926" w14:textId="77777777" w:rsidR="007E26B8" w:rsidRDefault="007E26B8" w:rsidP="007E26B8">
      <w:r>
        <w:t>```</w:t>
      </w:r>
    </w:p>
    <w:p w14:paraId="4AD0A33D" w14:textId="77777777" w:rsidR="007E26B8" w:rsidRDefault="007E26B8" w:rsidP="007E26B8"/>
    <w:p w14:paraId="411340FD" w14:textId="77777777" w:rsidR="007E26B8" w:rsidRDefault="007E26B8" w:rsidP="007E26B8">
      <w:r>
        <w:t>**4. Subscriptions Table**</w:t>
      </w:r>
    </w:p>
    <w:p w14:paraId="1AB0FDFB" w14:textId="77777777" w:rsidR="007E26B8" w:rsidRDefault="007E26B8" w:rsidP="007E26B8"/>
    <w:p w14:paraId="130C5862" w14:textId="77777777" w:rsidR="007E26B8" w:rsidRDefault="007E26B8" w:rsidP="007E26B8">
      <w:r>
        <w:t>**Description:** Records the subscriptions of users to different providers.</w:t>
      </w:r>
    </w:p>
    <w:p w14:paraId="5BA7650B" w14:textId="77777777" w:rsidR="007E26B8" w:rsidRDefault="007E26B8" w:rsidP="007E26B8"/>
    <w:p w14:paraId="3FDC2EBD" w14:textId="77777777" w:rsidR="007E26B8" w:rsidRDefault="007E26B8" w:rsidP="007E26B8">
      <w:r>
        <w:t>**Schema:**</w:t>
      </w:r>
    </w:p>
    <w:p w14:paraId="7CF9D708" w14:textId="77777777" w:rsidR="007E26B8" w:rsidRDefault="007E26B8" w:rsidP="007E26B8">
      <w:r>
        <w:t>```sql</w:t>
      </w:r>
    </w:p>
    <w:p w14:paraId="17BB4DF6" w14:textId="77777777" w:rsidR="007E26B8" w:rsidRDefault="007E26B8" w:rsidP="007E26B8">
      <w:r>
        <w:t>CREATE TABLE Subscriptions (</w:t>
      </w:r>
    </w:p>
    <w:p w14:paraId="07AA9A2E" w14:textId="77777777" w:rsidR="007E26B8" w:rsidRDefault="007E26B8" w:rsidP="007E26B8">
      <w:r>
        <w:t xml:space="preserve">    SubscriptionID INT AUTO_INCREMENT PRIMARY KEY,</w:t>
      </w:r>
    </w:p>
    <w:p w14:paraId="36E998F3" w14:textId="77777777" w:rsidR="007E26B8" w:rsidRDefault="007E26B8" w:rsidP="007E26B8">
      <w:r>
        <w:t xml:space="preserve">    UserID INT,</w:t>
      </w:r>
    </w:p>
    <w:p w14:paraId="3A9D6BA2" w14:textId="77777777" w:rsidR="007E26B8" w:rsidRDefault="007E26B8" w:rsidP="007E26B8">
      <w:r>
        <w:lastRenderedPageBreak/>
        <w:t xml:space="preserve">    ProviderID INT,</w:t>
      </w:r>
    </w:p>
    <w:p w14:paraId="4436F906" w14:textId="77777777" w:rsidR="007E26B8" w:rsidRDefault="007E26B8" w:rsidP="007E26B8">
      <w:r>
        <w:t xml:space="preserve">    StartDate DATE,</w:t>
      </w:r>
    </w:p>
    <w:p w14:paraId="0BFC267C" w14:textId="77777777" w:rsidR="007E26B8" w:rsidRDefault="007E26B8" w:rsidP="007E26B8">
      <w:r>
        <w:t xml:space="preserve">    EndDate DATE,</w:t>
      </w:r>
    </w:p>
    <w:p w14:paraId="635D2B93" w14:textId="77777777" w:rsidR="007E26B8" w:rsidRDefault="007E26B8" w:rsidP="007E26B8">
      <w:r>
        <w:t xml:space="preserve">    Status ENUM('Active', 'Inactive') DEFAULT 'Active',</w:t>
      </w:r>
    </w:p>
    <w:p w14:paraId="085DA004" w14:textId="77777777" w:rsidR="007E26B8" w:rsidRDefault="007E26B8" w:rsidP="007E26B8">
      <w:r>
        <w:t xml:space="preserve">    FOREIGN KEY (UserID) REFERENCES Users(UserID),</w:t>
      </w:r>
    </w:p>
    <w:p w14:paraId="0AD0655D" w14:textId="77777777" w:rsidR="007E26B8" w:rsidRDefault="007E26B8" w:rsidP="007E26B8">
      <w:r>
        <w:t xml:space="preserve">    FOREIGN KEY (ProviderID) REFERENCES Providers(ProviderID)</w:t>
      </w:r>
    </w:p>
    <w:p w14:paraId="77CD6531" w14:textId="77777777" w:rsidR="007E26B8" w:rsidRDefault="007E26B8" w:rsidP="007E26B8">
      <w:r>
        <w:t>);</w:t>
      </w:r>
    </w:p>
    <w:p w14:paraId="1DB002C9" w14:textId="77777777" w:rsidR="007E26B8" w:rsidRDefault="007E26B8" w:rsidP="007E26B8">
      <w:r>
        <w:t>```</w:t>
      </w:r>
    </w:p>
    <w:p w14:paraId="0467A7C6" w14:textId="77777777" w:rsidR="007E26B8" w:rsidRDefault="007E26B8" w:rsidP="007E26B8"/>
    <w:p w14:paraId="179C06BD" w14:textId="77777777" w:rsidR="007E26B8" w:rsidRDefault="007E26B8" w:rsidP="007E26B8">
      <w:r>
        <w:t>**5. Reviews Table**</w:t>
      </w:r>
    </w:p>
    <w:p w14:paraId="57BB2FCA" w14:textId="77777777" w:rsidR="007E26B8" w:rsidRDefault="007E26B8" w:rsidP="007E26B8"/>
    <w:p w14:paraId="43253BE3" w14:textId="77777777" w:rsidR="007E26B8" w:rsidRDefault="007E26B8" w:rsidP="007E26B8">
      <w:r>
        <w:t>**Description:** Stores user reviews and ratings for content.</w:t>
      </w:r>
    </w:p>
    <w:p w14:paraId="067755B3" w14:textId="77777777" w:rsidR="007E26B8" w:rsidRDefault="007E26B8" w:rsidP="007E26B8"/>
    <w:p w14:paraId="2B1F6C86" w14:textId="77777777" w:rsidR="007E26B8" w:rsidRDefault="007E26B8" w:rsidP="007E26B8">
      <w:r>
        <w:t>**Schema:**</w:t>
      </w:r>
    </w:p>
    <w:p w14:paraId="6F9328DE" w14:textId="77777777" w:rsidR="007E26B8" w:rsidRDefault="007E26B8" w:rsidP="007E26B8">
      <w:r>
        <w:t>```sql</w:t>
      </w:r>
    </w:p>
    <w:p w14:paraId="7B93C4D5" w14:textId="77777777" w:rsidR="007E26B8" w:rsidRDefault="007E26B8" w:rsidP="007E26B8">
      <w:r>
        <w:t>CREATE TABLE Reviews (</w:t>
      </w:r>
    </w:p>
    <w:p w14:paraId="6EF306B4" w14:textId="77777777" w:rsidR="007E26B8" w:rsidRDefault="007E26B8" w:rsidP="007E26B8">
      <w:r>
        <w:t xml:space="preserve">    ReviewID INT AUTO_INCREMENT PRIMARY KEY,</w:t>
      </w:r>
    </w:p>
    <w:p w14:paraId="7C5513CF" w14:textId="77777777" w:rsidR="007E26B8" w:rsidRDefault="007E26B8" w:rsidP="007E26B8">
      <w:r>
        <w:t xml:space="preserve">    UserID INT,</w:t>
      </w:r>
    </w:p>
    <w:p w14:paraId="66E5E61B" w14:textId="77777777" w:rsidR="007E26B8" w:rsidRDefault="007E26B8" w:rsidP="007E26B8">
      <w:r>
        <w:t xml:space="preserve">    ContentID INT,</w:t>
      </w:r>
    </w:p>
    <w:p w14:paraId="1CB98808" w14:textId="77777777" w:rsidR="007E26B8" w:rsidRDefault="007E26B8" w:rsidP="007E26B8">
      <w:r>
        <w:t xml:space="preserve">    Rating INT CHECK (Rating BETWEEN 1 AND 5), -- Rating out of 5</w:t>
      </w:r>
    </w:p>
    <w:p w14:paraId="14A455CE" w14:textId="77777777" w:rsidR="007E26B8" w:rsidRDefault="007E26B8" w:rsidP="007E26B8">
      <w:r>
        <w:t xml:space="preserve">    ReviewText TEXT,</w:t>
      </w:r>
    </w:p>
    <w:p w14:paraId="7F7C6A77" w14:textId="77777777" w:rsidR="007E26B8" w:rsidRDefault="007E26B8" w:rsidP="007E26B8">
      <w:r>
        <w:t xml:space="preserve">    CreatedAt TIMESTAMP DEFAULT CURRENT_TIMESTAMP,</w:t>
      </w:r>
    </w:p>
    <w:p w14:paraId="630D64FE" w14:textId="77777777" w:rsidR="007E26B8" w:rsidRDefault="007E26B8" w:rsidP="007E26B8">
      <w:r>
        <w:t xml:space="preserve">    FOREIGN KEY (UserID) REFERENCES Users(UserID),</w:t>
      </w:r>
    </w:p>
    <w:p w14:paraId="13E85797" w14:textId="77777777" w:rsidR="007E26B8" w:rsidRDefault="007E26B8" w:rsidP="007E26B8">
      <w:r>
        <w:t xml:space="preserve">    FOREIGN KEY (ContentID) REFERENCES Content(ContentID)</w:t>
      </w:r>
    </w:p>
    <w:p w14:paraId="5375043C" w14:textId="77777777" w:rsidR="007E26B8" w:rsidRDefault="007E26B8" w:rsidP="007E26B8">
      <w:r>
        <w:t>);</w:t>
      </w:r>
    </w:p>
    <w:p w14:paraId="4B305D78" w14:textId="77777777" w:rsidR="007E26B8" w:rsidRDefault="007E26B8" w:rsidP="007E26B8">
      <w:r>
        <w:t>```</w:t>
      </w:r>
    </w:p>
    <w:p w14:paraId="197E9F1C" w14:textId="77777777" w:rsidR="007E26B8" w:rsidRDefault="007E26B8" w:rsidP="007E26B8"/>
    <w:p w14:paraId="29AAB8D5" w14:textId="77777777" w:rsidR="007E26B8" w:rsidRDefault="007E26B8" w:rsidP="007E26B8">
      <w:r>
        <w:t>**6. Watch History Table**</w:t>
      </w:r>
    </w:p>
    <w:p w14:paraId="15819E0C" w14:textId="77777777" w:rsidR="007E26B8" w:rsidRDefault="007E26B8" w:rsidP="007E26B8"/>
    <w:p w14:paraId="2898DD98" w14:textId="77777777" w:rsidR="007E26B8" w:rsidRDefault="007E26B8" w:rsidP="007E26B8">
      <w:r>
        <w:t>**Description:** Records user interactions with content, such as watches and timestamps.</w:t>
      </w:r>
    </w:p>
    <w:p w14:paraId="0B79E2A5" w14:textId="77777777" w:rsidR="007E26B8" w:rsidRDefault="007E26B8" w:rsidP="007E26B8"/>
    <w:p w14:paraId="5DF87FEC" w14:textId="77777777" w:rsidR="007E26B8" w:rsidRDefault="007E26B8" w:rsidP="007E26B8">
      <w:r>
        <w:t>**Schema:**</w:t>
      </w:r>
    </w:p>
    <w:p w14:paraId="2150727A" w14:textId="77777777" w:rsidR="007E26B8" w:rsidRDefault="007E26B8" w:rsidP="007E26B8">
      <w:r>
        <w:t>```sql</w:t>
      </w:r>
    </w:p>
    <w:p w14:paraId="264481D2" w14:textId="77777777" w:rsidR="007E26B8" w:rsidRDefault="007E26B8" w:rsidP="007E26B8">
      <w:r>
        <w:t>CREATE TABLE WatchHistory (</w:t>
      </w:r>
    </w:p>
    <w:p w14:paraId="2D35246A" w14:textId="77777777" w:rsidR="007E26B8" w:rsidRDefault="007E26B8" w:rsidP="007E26B8">
      <w:r>
        <w:t xml:space="preserve">    WatchHistoryID INT AUTO_INCREMENT PRIMARY KEY,</w:t>
      </w:r>
    </w:p>
    <w:p w14:paraId="6AC2C927" w14:textId="77777777" w:rsidR="007E26B8" w:rsidRDefault="007E26B8" w:rsidP="007E26B8">
      <w:r>
        <w:t xml:space="preserve">    UserID INT,</w:t>
      </w:r>
    </w:p>
    <w:p w14:paraId="4DABC46B" w14:textId="77777777" w:rsidR="007E26B8" w:rsidRDefault="007E26B8" w:rsidP="007E26B8">
      <w:r>
        <w:t xml:space="preserve">    ContentID INT,</w:t>
      </w:r>
    </w:p>
    <w:p w14:paraId="519B2240" w14:textId="77777777" w:rsidR="007E26B8" w:rsidRDefault="007E26B8" w:rsidP="007E26B8">
      <w:r>
        <w:t xml:space="preserve">    WatchTimestamp TIMESTAMP DEFAULT CURRENT_TIMESTAMP,</w:t>
      </w:r>
    </w:p>
    <w:p w14:paraId="477DC1DF" w14:textId="77777777" w:rsidR="007E26B8" w:rsidRDefault="007E26B8" w:rsidP="007E26B8">
      <w:r>
        <w:t xml:space="preserve">    FOREIGN KEY (UserID) REFERENCES Users(UserID),</w:t>
      </w:r>
    </w:p>
    <w:p w14:paraId="3E8372EF" w14:textId="77777777" w:rsidR="007E26B8" w:rsidRDefault="007E26B8" w:rsidP="007E26B8">
      <w:r>
        <w:t xml:space="preserve">    FOREIGN KEY (ContentID) REFERENCES Content(ContentID)</w:t>
      </w:r>
    </w:p>
    <w:p w14:paraId="53DD1C61" w14:textId="77777777" w:rsidR="007E26B8" w:rsidRDefault="007E26B8" w:rsidP="007E26B8">
      <w:r>
        <w:t>);</w:t>
      </w:r>
    </w:p>
    <w:p w14:paraId="6496A21B" w14:textId="77777777" w:rsidR="007E26B8" w:rsidRDefault="007E26B8" w:rsidP="007E26B8">
      <w:r>
        <w:t>```</w:t>
      </w:r>
    </w:p>
    <w:p w14:paraId="01D5E318" w14:textId="77777777" w:rsidR="007E26B8" w:rsidRDefault="007E26B8" w:rsidP="007E26B8"/>
    <w:p w14:paraId="0575B7CF" w14:textId="77777777" w:rsidR="007E26B8" w:rsidRDefault="007E26B8" w:rsidP="007E26B8">
      <w:r>
        <w:t>### **3. Relationships and Integrity Constraints**</w:t>
      </w:r>
    </w:p>
    <w:p w14:paraId="10193A80" w14:textId="77777777" w:rsidR="007E26B8" w:rsidRDefault="007E26B8" w:rsidP="007E26B8"/>
    <w:p w14:paraId="32E5F0BF" w14:textId="77777777" w:rsidR="007E26B8" w:rsidRDefault="007E26B8" w:rsidP="007E26B8">
      <w:r>
        <w:t>- **Users and Subscriptions:** One-to-Many relationship. Each user can have multiple subscriptions.</w:t>
      </w:r>
    </w:p>
    <w:p w14:paraId="3A519914" w14:textId="77777777" w:rsidR="007E26B8" w:rsidRDefault="007E26B8" w:rsidP="007E26B8">
      <w:r>
        <w:t>- **Providers and Content:** One-to-Many relationship. Each provider can have multiple pieces of content.</w:t>
      </w:r>
    </w:p>
    <w:p w14:paraId="676A739C" w14:textId="77777777" w:rsidR="007E26B8" w:rsidRDefault="007E26B8" w:rsidP="007E26B8">
      <w:r>
        <w:t>- **Users and Reviews:** One-to-Many relationship. Each user can leave multiple reviews.</w:t>
      </w:r>
    </w:p>
    <w:p w14:paraId="79E21A02" w14:textId="77777777" w:rsidR="007E26B8" w:rsidRDefault="007E26B8" w:rsidP="007E26B8">
      <w:r>
        <w:t>- **Content and Reviews:** One-to-Many relationship. Each piece of content can have multiple reviews.</w:t>
      </w:r>
    </w:p>
    <w:p w14:paraId="720CC5F8" w14:textId="77777777" w:rsidR="007E26B8" w:rsidRDefault="007E26B8" w:rsidP="007E26B8">
      <w:r>
        <w:t>- **Users and WatchHistory:** One-to-Many relationship. Each user can have multiple watch records.</w:t>
      </w:r>
    </w:p>
    <w:p w14:paraId="6F13B60C" w14:textId="77777777" w:rsidR="007E26B8" w:rsidRDefault="007E26B8" w:rsidP="007E26B8">
      <w:r>
        <w:lastRenderedPageBreak/>
        <w:t>- **Content and WatchHistory:** One-to-Many relationship. Each piece of content can be watched multiple times.</w:t>
      </w:r>
    </w:p>
    <w:p w14:paraId="623BED68" w14:textId="77777777" w:rsidR="007E26B8" w:rsidRDefault="007E26B8" w:rsidP="007E26B8"/>
    <w:p w14:paraId="300FA325" w14:textId="77777777" w:rsidR="007E26B8" w:rsidRDefault="007E26B8" w:rsidP="007E26B8">
      <w:r>
        <w:t>### **4. Example Queries**</w:t>
      </w:r>
    </w:p>
    <w:p w14:paraId="62F29FA7" w14:textId="77777777" w:rsidR="007E26B8" w:rsidRDefault="007E26B8" w:rsidP="007E26B8"/>
    <w:p w14:paraId="10E3A203" w14:textId="77777777" w:rsidR="007E26B8" w:rsidRDefault="007E26B8" w:rsidP="007E26B8">
      <w:r>
        <w:t>**1. Retrieve all content from a specific provider:**</w:t>
      </w:r>
    </w:p>
    <w:p w14:paraId="07CB067D" w14:textId="77777777" w:rsidR="007E26B8" w:rsidRDefault="007E26B8" w:rsidP="007E26B8">
      <w:r>
        <w:t>```sql</w:t>
      </w:r>
    </w:p>
    <w:p w14:paraId="12C4A222" w14:textId="77777777" w:rsidR="007E26B8" w:rsidRDefault="007E26B8" w:rsidP="007E26B8">
      <w:r>
        <w:t>SELECT Title, Description, ReleaseDate, Genre</w:t>
      </w:r>
    </w:p>
    <w:p w14:paraId="1C8CB916" w14:textId="77777777" w:rsidR="007E26B8" w:rsidRDefault="007E26B8" w:rsidP="007E26B8">
      <w:r>
        <w:t>FROM Content</w:t>
      </w:r>
    </w:p>
    <w:p w14:paraId="5DA54673" w14:textId="77777777" w:rsidR="007E26B8" w:rsidRDefault="007E26B8" w:rsidP="007E26B8">
      <w:r>
        <w:t>WHERE ProviderID = 1; -- Replace with actual ProviderID</w:t>
      </w:r>
    </w:p>
    <w:p w14:paraId="288C923B" w14:textId="77777777" w:rsidR="007E26B8" w:rsidRDefault="007E26B8" w:rsidP="007E26B8">
      <w:r>
        <w:t>```</w:t>
      </w:r>
    </w:p>
    <w:p w14:paraId="33D29CDA" w14:textId="77777777" w:rsidR="007E26B8" w:rsidRDefault="007E26B8" w:rsidP="007E26B8"/>
    <w:p w14:paraId="31D8329C" w14:textId="77777777" w:rsidR="007E26B8" w:rsidRDefault="007E26B8" w:rsidP="007E26B8">
      <w:r>
        <w:t>**2. Get user’s subscription status to a provider:**</w:t>
      </w:r>
    </w:p>
    <w:p w14:paraId="4E1A553A" w14:textId="77777777" w:rsidR="007E26B8" w:rsidRDefault="007E26B8" w:rsidP="007E26B8">
      <w:r>
        <w:t>```sql</w:t>
      </w:r>
    </w:p>
    <w:p w14:paraId="634461A4" w14:textId="77777777" w:rsidR="007E26B8" w:rsidRDefault="007E26B8" w:rsidP="007E26B8">
      <w:r>
        <w:t>SELECT Status, StartDate, EndDate</w:t>
      </w:r>
    </w:p>
    <w:p w14:paraId="5162CD09" w14:textId="77777777" w:rsidR="007E26B8" w:rsidRDefault="007E26B8" w:rsidP="007E26B8">
      <w:r>
        <w:t>FROM Subscriptions</w:t>
      </w:r>
    </w:p>
    <w:p w14:paraId="5660A0CB" w14:textId="77777777" w:rsidR="007E26B8" w:rsidRDefault="007E26B8" w:rsidP="007E26B8">
      <w:r>
        <w:t>WHERE UserID = 1 AND ProviderID = 2; -- Replace with actual UserID and ProviderID</w:t>
      </w:r>
    </w:p>
    <w:p w14:paraId="5405735F" w14:textId="77777777" w:rsidR="007E26B8" w:rsidRDefault="007E26B8" w:rsidP="007E26B8">
      <w:r>
        <w:t>```</w:t>
      </w:r>
    </w:p>
    <w:p w14:paraId="7027E55E" w14:textId="77777777" w:rsidR="007E26B8" w:rsidRDefault="007E26B8" w:rsidP="007E26B8"/>
    <w:p w14:paraId="45972987" w14:textId="77777777" w:rsidR="007E26B8" w:rsidRDefault="007E26B8" w:rsidP="007E26B8">
      <w:r>
        <w:t>**3. Fetch user’s watch history:**</w:t>
      </w:r>
    </w:p>
    <w:p w14:paraId="53210CEA" w14:textId="77777777" w:rsidR="007E26B8" w:rsidRDefault="007E26B8" w:rsidP="007E26B8">
      <w:r>
        <w:t>```sql</w:t>
      </w:r>
    </w:p>
    <w:p w14:paraId="35F943ED" w14:textId="77777777" w:rsidR="007E26B8" w:rsidRDefault="007E26B8" w:rsidP="007E26B8">
      <w:r>
        <w:t>SELECT c.Title, wh.WatchTimestamp</w:t>
      </w:r>
    </w:p>
    <w:p w14:paraId="36AFA98C" w14:textId="77777777" w:rsidR="007E26B8" w:rsidRDefault="007E26B8" w:rsidP="007E26B8">
      <w:r>
        <w:t>FROM WatchHistory wh</w:t>
      </w:r>
    </w:p>
    <w:p w14:paraId="0C084085" w14:textId="77777777" w:rsidR="007E26B8" w:rsidRDefault="007E26B8" w:rsidP="007E26B8">
      <w:r>
        <w:t>JOIN Content c ON wh.ContentID = c.ContentID</w:t>
      </w:r>
    </w:p>
    <w:p w14:paraId="339FEDEE" w14:textId="77777777" w:rsidR="007E26B8" w:rsidRDefault="007E26B8" w:rsidP="007E26B8">
      <w:r>
        <w:t>WHERE wh.UserID = 1; -- Replace with actual UserID</w:t>
      </w:r>
    </w:p>
    <w:p w14:paraId="1977A578" w14:textId="77777777" w:rsidR="007E26B8" w:rsidRDefault="007E26B8" w:rsidP="007E26B8">
      <w:r>
        <w:t>```</w:t>
      </w:r>
    </w:p>
    <w:p w14:paraId="1E13B68D" w14:textId="77777777" w:rsidR="007E26B8" w:rsidRDefault="007E26B8" w:rsidP="007E26B8"/>
    <w:p w14:paraId="754EFD69" w14:textId="77777777" w:rsidR="007E26B8" w:rsidRDefault="007E26B8" w:rsidP="007E26B8">
      <w:r>
        <w:t>**4. Retrieve top-rated content:**</w:t>
      </w:r>
    </w:p>
    <w:p w14:paraId="725C9C34" w14:textId="77777777" w:rsidR="007E26B8" w:rsidRDefault="007E26B8" w:rsidP="007E26B8">
      <w:r>
        <w:t>```sql</w:t>
      </w:r>
    </w:p>
    <w:p w14:paraId="65E168DB" w14:textId="77777777" w:rsidR="007E26B8" w:rsidRDefault="007E26B8" w:rsidP="007E26B8">
      <w:r>
        <w:t>SELECT c.Title, AVG(r.Rating) AS AverageRating</w:t>
      </w:r>
    </w:p>
    <w:p w14:paraId="13807E0A" w14:textId="77777777" w:rsidR="007E26B8" w:rsidRDefault="007E26B8" w:rsidP="007E26B8">
      <w:r>
        <w:t>FROM Content c</w:t>
      </w:r>
    </w:p>
    <w:p w14:paraId="43700F5D" w14:textId="77777777" w:rsidR="007E26B8" w:rsidRDefault="007E26B8" w:rsidP="007E26B8">
      <w:r>
        <w:t>JOIN Reviews r ON c.ContentID = r.ContentID</w:t>
      </w:r>
    </w:p>
    <w:p w14:paraId="3D0A326F" w14:textId="77777777" w:rsidR="007E26B8" w:rsidRDefault="007E26B8" w:rsidP="007E26B8">
      <w:r>
        <w:t>GROUP BY c.ContentID</w:t>
      </w:r>
    </w:p>
    <w:p w14:paraId="4B3DA963" w14:textId="77777777" w:rsidR="007E26B8" w:rsidRDefault="007E26B8" w:rsidP="007E26B8">
      <w:r>
        <w:t>ORDER BY AverageRating DESC;</w:t>
      </w:r>
    </w:p>
    <w:p w14:paraId="1798055F" w14:textId="77777777" w:rsidR="007E26B8" w:rsidRDefault="007E26B8" w:rsidP="007E26B8">
      <w:r>
        <w:t>```</w:t>
      </w:r>
    </w:p>
    <w:p w14:paraId="3E12CF26" w14:textId="77777777" w:rsidR="007E26B8" w:rsidRDefault="007E26B8" w:rsidP="007E26B8"/>
    <w:p w14:paraId="72A1C323" w14:textId="77777777" w:rsidR="007E26B8" w:rsidRDefault="007E26B8" w:rsidP="007E26B8">
      <w:r>
        <w:t>### **5. Performance Enhancements**</w:t>
      </w:r>
    </w:p>
    <w:p w14:paraId="42C809DB" w14:textId="77777777" w:rsidR="007E26B8" w:rsidRDefault="007E26B8" w:rsidP="007E26B8"/>
    <w:p w14:paraId="0F2EDF04" w14:textId="77777777" w:rsidR="007E26B8" w:rsidRDefault="007E26B8" w:rsidP="007E26B8">
      <w:r>
        <w:t>- **Indexes:** Create indexes on foreign keys and columns frequently used in WHERE clauses or JOIN conditions.</w:t>
      </w:r>
    </w:p>
    <w:p w14:paraId="142E68BC" w14:textId="77777777" w:rsidR="007E26B8" w:rsidRDefault="007E26B8" w:rsidP="007E26B8">
      <w:r>
        <w:t xml:space="preserve">  ```sql</w:t>
      </w:r>
    </w:p>
    <w:p w14:paraId="5374A453" w14:textId="77777777" w:rsidR="007E26B8" w:rsidRDefault="007E26B8" w:rsidP="007E26B8">
      <w:r>
        <w:t xml:space="preserve">  CREATE INDEX idx_user_email ON Users(Email);</w:t>
      </w:r>
    </w:p>
    <w:p w14:paraId="3CD0EE8D" w14:textId="77777777" w:rsidR="007E26B8" w:rsidRDefault="007E26B8" w:rsidP="007E26B8">
      <w:r>
        <w:t xml:space="preserve">  CREATE INDEX idx_provider_name ON Providers(Name);</w:t>
      </w:r>
    </w:p>
    <w:p w14:paraId="365C6E5D" w14:textId="77777777" w:rsidR="007E26B8" w:rsidRDefault="007E26B8" w:rsidP="007E26B8">
      <w:r>
        <w:t xml:space="preserve">  CREATE INDEX idx_content_title ON Content(Title);</w:t>
      </w:r>
    </w:p>
    <w:p w14:paraId="1302C925" w14:textId="77777777" w:rsidR="007E26B8" w:rsidRDefault="007E26B8" w:rsidP="007E26B8">
      <w:r>
        <w:t xml:space="preserve">  ```</w:t>
      </w:r>
    </w:p>
    <w:p w14:paraId="6CEB3E5F" w14:textId="77777777" w:rsidR="007E26B8" w:rsidRDefault="007E26B8" w:rsidP="007E26B8"/>
    <w:p w14:paraId="17C4A99E" w14:textId="77777777" w:rsidR="007E26B8" w:rsidRDefault="007E26B8" w:rsidP="007E26B8">
      <w:r>
        <w:t>- **Denormalization:** In some cases, denormalizing data (e.g., storing aggregate values) can improve read performance, though it may require additional logic for updates.</w:t>
      </w:r>
    </w:p>
    <w:p w14:paraId="6EABC379" w14:textId="77777777" w:rsidR="007E26B8" w:rsidRDefault="007E26B8" w:rsidP="007E26B8"/>
    <w:p w14:paraId="4E76F82F" w14:textId="77777777" w:rsidR="007E26B8" w:rsidRDefault="007E26B8" w:rsidP="007E26B8">
      <w:r>
        <w:t>- **Caching:** Implement caching for frequently accessed data such as popular content or user preferences.</w:t>
      </w:r>
    </w:p>
    <w:p w14:paraId="451C0D66" w14:textId="77777777" w:rsidR="007E26B8" w:rsidRDefault="007E26B8" w:rsidP="007E26B8"/>
    <w:p w14:paraId="603AD23A" w14:textId="77777777" w:rsidR="007E26B8" w:rsidRDefault="007E26B8" w:rsidP="007E26B8">
      <w:r>
        <w:t>- **Partitioning:** For large tables, consider partitioning based on criteria such as date ranges (e.g., partitioning watch history by year).</w:t>
      </w:r>
    </w:p>
    <w:p w14:paraId="4B9FE28C" w14:textId="77777777" w:rsidR="007E26B8" w:rsidRDefault="007E26B8" w:rsidP="007E26B8"/>
    <w:p w14:paraId="4FC2E8C7" w14:textId="77777777" w:rsidR="007E26B8" w:rsidRDefault="007E26B8" w:rsidP="007E26B8">
      <w:r>
        <w:t>- **Query Optimization:** Analyze and optimize queries to reduce execution time, using tools like `EXPLAIN` to understand and optimize query execution plans.</w:t>
      </w:r>
    </w:p>
    <w:p w14:paraId="036904EC" w14:textId="77777777" w:rsidR="007E26B8" w:rsidRDefault="007E26B8" w:rsidP="007E26B8"/>
    <w:p w14:paraId="6EEE710D" w14:textId="77777777" w:rsidR="007E26B8" w:rsidRDefault="007E26B8" w:rsidP="007E26B8">
      <w:r>
        <w:t>### **Summary**</w:t>
      </w:r>
    </w:p>
    <w:p w14:paraId="4C73FD14" w14:textId="77777777" w:rsidR="007E26B8" w:rsidRDefault="007E26B8" w:rsidP="007E26B8"/>
    <w:p w14:paraId="18C0BDC3" w14:textId="77777777" w:rsidR="007E26B8" w:rsidRDefault="007E26B8" w:rsidP="007E26B8">
      <w:r>
        <w:t>Designing a low-level data model for an OTT aggregator involves creating tables for users, content, providers, subscriptions, reviews, and watch history, along with defining their relationships. Implementing performance enhancements like indexing, caching, and query optimization can help maintain efficiency and scalability.</w:t>
      </w:r>
    </w:p>
    <w:p w14:paraId="353C9EFB" w14:textId="77777777" w:rsidR="007E26B8" w:rsidRDefault="007E26B8" w:rsidP="007E26B8"/>
    <w:p w14:paraId="5615FDD8" w14:textId="71ABE569" w:rsidR="005D7EA2" w:rsidRDefault="007E26B8" w:rsidP="007E26B8">
      <w:r>
        <w:t>If you have any specific requirements or need more details, feel free to ask!</w:t>
      </w:r>
    </w:p>
    <w:p w14:paraId="3C3AD87D" w14:textId="77777777" w:rsidR="007E26B8" w:rsidRDefault="007E26B8" w:rsidP="007E26B8"/>
    <w:p w14:paraId="0A3C37B5" w14:textId="77777777" w:rsidR="007E26B8" w:rsidRDefault="007E26B8" w:rsidP="007E26B8"/>
    <w:p w14:paraId="6BA43DDE" w14:textId="77777777" w:rsidR="007E26B8" w:rsidRDefault="007E26B8" w:rsidP="007E26B8"/>
    <w:p w14:paraId="1D81DF04" w14:textId="77777777" w:rsidR="007E26B8" w:rsidRDefault="007E26B8" w:rsidP="007E26B8"/>
    <w:p w14:paraId="583B345C" w14:textId="77777777" w:rsidR="007E26B8" w:rsidRDefault="007E26B8" w:rsidP="007E26B8"/>
    <w:p w14:paraId="34289539" w14:textId="77777777" w:rsidR="007E26B8" w:rsidRDefault="007E26B8" w:rsidP="007E26B8"/>
    <w:p w14:paraId="3180B5D8" w14:textId="77777777" w:rsidR="007E26B8" w:rsidRDefault="007E26B8" w:rsidP="007E26B8"/>
    <w:p w14:paraId="20935137" w14:textId="77777777" w:rsidR="007E26B8" w:rsidRDefault="007E26B8" w:rsidP="007E26B8"/>
    <w:p w14:paraId="58164534" w14:textId="77777777" w:rsidR="007E26B8" w:rsidRDefault="007E26B8" w:rsidP="007E26B8"/>
    <w:p w14:paraId="17735859" w14:textId="77777777" w:rsidR="007E26B8" w:rsidRDefault="007E26B8" w:rsidP="007E26B8"/>
    <w:p w14:paraId="0EF180A9" w14:textId="77777777" w:rsidR="007E26B8" w:rsidRDefault="007E26B8" w:rsidP="007E26B8"/>
    <w:p w14:paraId="26950CF1" w14:textId="77777777" w:rsidR="007E26B8" w:rsidRDefault="007E26B8" w:rsidP="007E26B8"/>
    <w:p w14:paraId="05502499" w14:textId="77777777" w:rsidR="007E26B8" w:rsidRDefault="007E26B8" w:rsidP="007E26B8"/>
    <w:p w14:paraId="70A3B1EF" w14:textId="77777777" w:rsidR="007E26B8" w:rsidRDefault="007E26B8" w:rsidP="007E26B8"/>
    <w:p w14:paraId="10A46B17" w14:textId="77777777" w:rsidR="007E26B8" w:rsidRDefault="007E26B8" w:rsidP="007E26B8"/>
    <w:p w14:paraId="20E6B6CD" w14:textId="77777777" w:rsidR="007E26B8" w:rsidRDefault="007E26B8" w:rsidP="007E26B8"/>
    <w:p w14:paraId="0B0EA67B" w14:textId="77777777" w:rsidR="007E26B8" w:rsidRDefault="007E26B8" w:rsidP="007E26B8">
      <w:r>
        <w:lastRenderedPageBreak/>
        <w:t>Learning aptitude refers to the ability to understand, acquire, and apply new knowledge or skills effectively. It encompasses a range of cognitive, emotional, and motivational factors that influence how well an individual can learn and adapt. Here are key aspects to consider when discussing learning aptitude:</w:t>
      </w:r>
    </w:p>
    <w:p w14:paraId="4C156166" w14:textId="77777777" w:rsidR="007E26B8" w:rsidRDefault="007E26B8" w:rsidP="007E26B8"/>
    <w:p w14:paraId="6B46600B" w14:textId="77777777" w:rsidR="007E26B8" w:rsidRDefault="007E26B8" w:rsidP="007E26B8">
      <w:r>
        <w:t>### **1. Cognitive Factors**</w:t>
      </w:r>
    </w:p>
    <w:p w14:paraId="05DF659C" w14:textId="77777777" w:rsidR="007E26B8" w:rsidRDefault="007E26B8" w:rsidP="007E26B8"/>
    <w:p w14:paraId="6649BC74" w14:textId="77777777" w:rsidR="007E26B8" w:rsidRDefault="007E26B8" w:rsidP="007E26B8">
      <w:r>
        <w:t>**a. Memory:**</w:t>
      </w:r>
    </w:p>
    <w:p w14:paraId="35CFA37B" w14:textId="77777777" w:rsidR="007E26B8" w:rsidRDefault="007E26B8" w:rsidP="007E26B8">
      <w:r>
        <w:t>- **Short-Term Memory:** Ability to hold and manipulate information for a short period.</w:t>
      </w:r>
    </w:p>
    <w:p w14:paraId="79BF6A64" w14:textId="77777777" w:rsidR="007E26B8" w:rsidRDefault="007E26B8" w:rsidP="007E26B8">
      <w:r>
        <w:t>- **Long-Term Memory:** Capacity to store and retrieve information over longer periods.</w:t>
      </w:r>
    </w:p>
    <w:p w14:paraId="3F616DD2" w14:textId="77777777" w:rsidR="007E26B8" w:rsidRDefault="007E26B8" w:rsidP="007E26B8"/>
    <w:p w14:paraId="17BEF5EC" w14:textId="77777777" w:rsidR="007E26B8" w:rsidRDefault="007E26B8" w:rsidP="007E26B8">
      <w:r>
        <w:t>**b. Problem-Solving Skills:**</w:t>
      </w:r>
    </w:p>
    <w:p w14:paraId="13ED100A" w14:textId="77777777" w:rsidR="007E26B8" w:rsidRDefault="007E26B8" w:rsidP="007E26B8">
      <w:r>
        <w:t>- Ability to analyze problems, think critically, and develop effective solutions.</w:t>
      </w:r>
    </w:p>
    <w:p w14:paraId="088D170B" w14:textId="77777777" w:rsidR="007E26B8" w:rsidRDefault="007E26B8" w:rsidP="007E26B8"/>
    <w:p w14:paraId="27B9B872" w14:textId="77777777" w:rsidR="007E26B8" w:rsidRDefault="007E26B8" w:rsidP="007E26B8">
      <w:r>
        <w:t>**c. Attention and Concentration:**</w:t>
      </w:r>
    </w:p>
    <w:p w14:paraId="1AE5B0C7" w14:textId="77777777" w:rsidR="007E26B8" w:rsidRDefault="007E26B8" w:rsidP="007E26B8">
      <w:r>
        <w:t>- Capacity to focus on tasks and avoid distractions, which is crucial for learning and retaining information.</w:t>
      </w:r>
    </w:p>
    <w:p w14:paraId="78BB8114" w14:textId="77777777" w:rsidR="007E26B8" w:rsidRDefault="007E26B8" w:rsidP="007E26B8"/>
    <w:p w14:paraId="4C53E4B6" w14:textId="77777777" w:rsidR="007E26B8" w:rsidRDefault="007E26B8" w:rsidP="007E26B8">
      <w:r>
        <w:t>**d. Cognitive Flexibility:**</w:t>
      </w:r>
    </w:p>
    <w:p w14:paraId="4979EB1D" w14:textId="77777777" w:rsidR="007E26B8" w:rsidRDefault="007E26B8" w:rsidP="007E26B8">
      <w:r>
        <w:t>- Ability to switch between thinking about different concepts or adapt to new information.</w:t>
      </w:r>
    </w:p>
    <w:p w14:paraId="653D9EEF" w14:textId="77777777" w:rsidR="007E26B8" w:rsidRDefault="007E26B8" w:rsidP="007E26B8"/>
    <w:p w14:paraId="08072A25" w14:textId="77777777" w:rsidR="007E26B8" w:rsidRDefault="007E26B8" w:rsidP="007E26B8">
      <w:r>
        <w:t>### **2. Emotional and Motivational Factors**</w:t>
      </w:r>
    </w:p>
    <w:p w14:paraId="15E86F76" w14:textId="77777777" w:rsidR="007E26B8" w:rsidRDefault="007E26B8" w:rsidP="007E26B8"/>
    <w:p w14:paraId="1108C72E" w14:textId="77777777" w:rsidR="007E26B8" w:rsidRDefault="007E26B8" w:rsidP="007E26B8">
      <w:r>
        <w:t>**a. Motivation:**</w:t>
      </w:r>
    </w:p>
    <w:p w14:paraId="18CDE3DD" w14:textId="77777777" w:rsidR="007E26B8" w:rsidRDefault="007E26B8" w:rsidP="007E26B8">
      <w:r>
        <w:t>- **Intrinsic Motivation:** Driven by internal rewards and personal satisfaction.</w:t>
      </w:r>
    </w:p>
    <w:p w14:paraId="2DAB58F2" w14:textId="77777777" w:rsidR="007E26B8" w:rsidRDefault="007E26B8" w:rsidP="007E26B8">
      <w:r>
        <w:t>- **Extrinsic Motivation:** Driven by external rewards such as grades, approval, or recognition.</w:t>
      </w:r>
    </w:p>
    <w:p w14:paraId="21801694" w14:textId="77777777" w:rsidR="007E26B8" w:rsidRDefault="007E26B8" w:rsidP="007E26B8"/>
    <w:p w14:paraId="49EEFD5D" w14:textId="77777777" w:rsidR="007E26B8" w:rsidRDefault="007E26B8" w:rsidP="007E26B8">
      <w:r>
        <w:lastRenderedPageBreak/>
        <w:t>**b. Self-Efficacy:**</w:t>
      </w:r>
    </w:p>
    <w:p w14:paraId="707AAB34" w14:textId="77777777" w:rsidR="007E26B8" w:rsidRDefault="007E26B8" w:rsidP="007E26B8">
      <w:r>
        <w:t>- Belief in one’s ability to succeed in specific situations or accomplish tasks.</w:t>
      </w:r>
    </w:p>
    <w:p w14:paraId="2D06E29A" w14:textId="77777777" w:rsidR="007E26B8" w:rsidRDefault="007E26B8" w:rsidP="007E26B8"/>
    <w:p w14:paraId="7C2FF965" w14:textId="77777777" w:rsidR="007E26B8" w:rsidRDefault="007E26B8" w:rsidP="007E26B8">
      <w:r>
        <w:t>**c. Resilience:**</w:t>
      </w:r>
    </w:p>
    <w:p w14:paraId="577F9485" w14:textId="77777777" w:rsidR="007E26B8" w:rsidRDefault="007E26B8" w:rsidP="007E26B8">
      <w:r>
        <w:t>- Ability to bounce back from setbacks and maintain effort despite difficulties.</w:t>
      </w:r>
    </w:p>
    <w:p w14:paraId="5471A3D5" w14:textId="77777777" w:rsidR="007E26B8" w:rsidRDefault="007E26B8" w:rsidP="007E26B8"/>
    <w:p w14:paraId="26A70357" w14:textId="77777777" w:rsidR="007E26B8" w:rsidRDefault="007E26B8" w:rsidP="007E26B8">
      <w:r>
        <w:t>**d. Emotional Regulation:**</w:t>
      </w:r>
    </w:p>
    <w:p w14:paraId="7037D5BA" w14:textId="77777777" w:rsidR="007E26B8" w:rsidRDefault="007E26B8" w:rsidP="007E26B8">
      <w:r>
        <w:t>- Managing emotions effectively to avoid interference with learning.</w:t>
      </w:r>
    </w:p>
    <w:p w14:paraId="290F3875" w14:textId="77777777" w:rsidR="007E26B8" w:rsidRDefault="007E26B8" w:rsidP="007E26B8"/>
    <w:p w14:paraId="47F5ABF5" w14:textId="77777777" w:rsidR="007E26B8" w:rsidRDefault="007E26B8" w:rsidP="007E26B8">
      <w:r>
        <w:t>### **3. Learning Styles**</w:t>
      </w:r>
    </w:p>
    <w:p w14:paraId="36D2AC79" w14:textId="77777777" w:rsidR="007E26B8" w:rsidRDefault="007E26B8" w:rsidP="007E26B8"/>
    <w:p w14:paraId="4B2F68F6" w14:textId="77777777" w:rsidR="007E26B8" w:rsidRDefault="007E26B8" w:rsidP="007E26B8">
      <w:r>
        <w:t>**a. Visual Learners:**</w:t>
      </w:r>
    </w:p>
    <w:p w14:paraId="74DA7863" w14:textId="77777777" w:rsidR="007E26B8" w:rsidRDefault="007E26B8" w:rsidP="007E26B8">
      <w:r>
        <w:t>- Prefer using visual aids like diagrams, charts, and videos.</w:t>
      </w:r>
    </w:p>
    <w:p w14:paraId="7C4951B1" w14:textId="77777777" w:rsidR="007E26B8" w:rsidRDefault="007E26B8" w:rsidP="007E26B8"/>
    <w:p w14:paraId="23CFEA84" w14:textId="77777777" w:rsidR="007E26B8" w:rsidRDefault="007E26B8" w:rsidP="007E26B8">
      <w:r>
        <w:t>**b. Auditory Learners:**</w:t>
      </w:r>
    </w:p>
    <w:p w14:paraId="7A647D20" w14:textId="77777777" w:rsidR="007E26B8" w:rsidRDefault="007E26B8" w:rsidP="007E26B8">
      <w:r>
        <w:t>- Learn best through listening to lectures, discussions, and audio recordings.</w:t>
      </w:r>
    </w:p>
    <w:p w14:paraId="7C213726" w14:textId="77777777" w:rsidR="007E26B8" w:rsidRDefault="007E26B8" w:rsidP="007E26B8"/>
    <w:p w14:paraId="214D96D5" w14:textId="77777777" w:rsidR="007E26B8" w:rsidRDefault="007E26B8" w:rsidP="007E26B8">
      <w:r>
        <w:t>**c. Kinesthetic Learners:**</w:t>
      </w:r>
    </w:p>
    <w:p w14:paraId="38A01DC1" w14:textId="77777777" w:rsidR="007E26B8" w:rsidRDefault="007E26B8" w:rsidP="007E26B8">
      <w:r>
        <w:t>- Learn through hands-on experiences, experiments, and physical activities.</w:t>
      </w:r>
    </w:p>
    <w:p w14:paraId="71A24DAD" w14:textId="77777777" w:rsidR="007E26B8" w:rsidRDefault="007E26B8" w:rsidP="007E26B8"/>
    <w:p w14:paraId="7A8ADA82" w14:textId="77777777" w:rsidR="007E26B8" w:rsidRDefault="007E26B8" w:rsidP="007E26B8">
      <w:r>
        <w:t>**d. Reading/Writing Learners:**</w:t>
      </w:r>
    </w:p>
    <w:p w14:paraId="3BEDA663" w14:textId="77777777" w:rsidR="007E26B8" w:rsidRDefault="007E26B8" w:rsidP="007E26B8">
      <w:r>
        <w:t>- Prefer reading text and writing notes as a primary mode of learning.</w:t>
      </w:r>
    </w:p>
    <w:p w14:paraId="2714F2DE" w14:textId="77777777" w:rsidR="007E26B8" w:rsidRDefault="007E26B8" w:rsidP="007E26B8"/>
    <w:p w14:paraId="69B5EC63" w14:textId="77777777" w:rsidR="007E26B8" w:rsidRDefault="007E26B8" w:rsidP="007E26B8">
      <w:r>
        <w:t>### **4. Strategies for Enhancing Learning Aptitude**</w:t>
      </w:r>
    </w:p>
    <w:p w14:paraId="033A8595" w14:textId="77777777" w:rsidR="007E26B8" w:rsidRDefault="007E26B8" w:rsidP="007E26B8"/>
    <w:p w14:paraId="77236304" w14:textId="77777777" w:rsidR="007E26B8" w:rsidRDefault="007E26B8" w:rsidP="007E26B8">
      <w:r>
        <w:t>**a. Active Learning:**</w:t>
      </w:r>
    </w:p>
    <w:p w14:paraId="239A9202" w14:textId="77777777" w:rsidR="007E26B8" w:rsidRDefault="007E26B8" w:rsidP="007E26B8">
      <w:r>
        <w:lastRenderedPageBreak/>
        <w:t>- Engage actively with the material through discussions, problem-solving, and applying concepts in practical scenarios.</w:t>
      </w:r>
    </w:p>
    <w:p w14:paraId="7BE02360" w14:textId="77777777" w:rsidR="007E26B8" w:rsidRDefault="007E26B8" w:rsidP="007E26B8"/>
    <w:p w14:paraId="60BA131B" w14:textId="77777777" w:rsidR="007E26B8" w:rsidRDefault="007E26B8" w:rsidP="007E26B8">
      <w:r>
        <w:t>**b. Goal Setting:**</w:t>
      </w:r>
    </w:p>
    <w:p w14:paraId="5D7BEF1D" w14:textId="77777777" w:rsidR="007E26B8" w:rsidRDefault="007E26B8" w:rsidP="007E26B8">
      <w:r>
        <w:t>- Set clear, achievable goals to provide direction and motivation for learning.</w:t>
      </w:r>
    </w:p>
    <w:p w14:paraId="7691127C" w14:textId="77777777" w:rsidR="007E26B8" w:rsidRDefault="007E26B8" w:rsidP="007E26B8"/>
    <w:p w14:paraId="367F0EEA" w14:textId="77777777" w:rsidR="007E26B8" w:rsidRDefault="007E26B8" w:rsidP="007E26B8">
      <w:r>
        <w:t>**c. Practice and Repetition:**</w:t>
      </w:r>
    </w:p>
    <w:p w14:paraId="436C0831" w14:textId="77777777" w:rsidR="007E26B8" w:rsidRDefault="007E26B8" w:rsidP="007E26B8">
      <w:r>
        <w:t>- Regular practice and review of material help reinforce learning and retention.</w:t>
      </w:r>
    </w:p>
    <w:p w14:paraId="228309D5" w14:textId="77777777" w:rsidR="007E26B8" w:rsidRDefault="007E26B8" w:rsidP="007E26B8"/>
    <w:p w14:paraId="181CF58A" w14:textId="77777777" w:rsidR="007E26B8" w:rsidRDefault="007E26B8" w:rsidP="007E26B8">
      <w:r>
        <w:t>**d. Feedback and Reflection:**</w:t>
      </w:r>
    </w:p>
    <w:p w14:paraId="2A047BB6" w14:textId="77777777" w:rsidR="007E26B8" w:rsidRDefault="007E26B8" w:rsidP="007E26B8">
      <w:r>
        <w:t>- Seek feedback on performance and reflect on learning processes to identify areas for improvement.</w:t>
      </w:r>
    </w:p>
    <w:p w14:paraId="090AC106" w14:textId="77777777" w:rsidR="007E26B8" w:rsidRDefault="007E26B8" w:rsidP="007E26B8"/>
    <w:p w14:paraId="7C9BB6BA" w14:textId="77777777" w:rsidR="007E26B8" w:rsidRDefault="007E26B8" w:rsidP="007E26B8">
      <w:r>
        <w:t>**e. Adaptation of Learning Strategies:**</w:t>
      </w:r>
    </w:p>
    <w:p w14:paraId="7CBDFC92" w14:textId="77777777" w:rsidR="007E26B8" w:rsidRDefault="007E26B8" w:rsidP="007E26B8">
      <w:r>
        <w:t>- Modify learning strategies based on what works best for individual preferences and needs.</w:t>
      </w:r>
    </w:p>
    <w:p w14:paraId="1F8F68BF" w14:textId="77777777" w:rsidR="007E26B8" w:rsidRDefault="007E26B8" w:rsidP="007E26B8"/>
    <w:p w14:paraId="5BB23D07" w14:textId="77777777" w:rsidR="007E26B8" w:rsidRDefault="007E26B8" w:rsidP="007E26B8">
      <w:r>
        <w:t>### **5. Measuring Learning Aptitude**</w:t>
      </w:r>
    </w:p>
    <w:p w14:paraId="5FDC26FC" w14:textId="77777777" w:rsidR="007E26B8" w:rsidRDefault="007E26B8" w:rsidP="007E26B8"/>
    <w:p w14:paraId="1BD06B8A" w14:textId="77777777" w:rsidR="007E26B8" w:rsidRDefault="007E26B8" w:rsidP="007E26B8">
      <w:r>
        <w:t>**a. Standardized Tests:**</w:t>
      </w:r>
    </w:p>
    <w:p w14:paraId="25BA4661" w14:textId="77777777" w:rsidR="007E26B8" w:rsidRDefault="007E26B8" w:rsidP="007E26B8">
      <w:r>
        <w:t>- Assessments designed to measure cognitive abilities, problem-solving skills, and knowledge in specific areas.</w:t>
      </w:r>
    </w:p>
    <w:p w14:paraId="762AC862" w14:textId="77777777" w:rsidR="007E26B8" w:rsidRDefault="007E26B8" w:rsidP="007E26B8"/>
    <w:p w14:paraId="62564CF0" w14:textId="77777777" w:rsidR="007E26B8" w:rsidRDefault="007E26B8" w:rsidP="007E26B8">
      <w:r>
        <w:t>**b. Self-Assessment:**</w:t>
      </w:r>
    </w:p>
    <w:p w14:paraId="23D27E69" w14:textId="77777777" w:rsidR="007E26B8" w:rsidRDefault="007E26B8" w:rsidP="007E26B8">
      <w:r>
        <w:t>- Reflecting on one’s learning habits, preferences, and challenges to gauge learning aptitude.</w:t>
      </w:r>
    </w:p>
    <w:p w14:paraId="5D485936" w14:textId="77777777" w:rsidR="007E26B8" w:rsidRDefault="007E26B8" w:rsidP="007E26B8"/>
    <w:p w14:paraId="3B934901" w14:textId="77777777" w:rsidR="007E26B8" w:rsidRDefault="007E26B8" w:rsidP="007E26B8">
      <w:r>
        <w:t>**c. Performance-Based Assessments:**</w:t>
      </w:r>
    </w:p>
    <w:p w14:paraId="1C6483C8" w14:textId="77777777" w:rsidR="007E26B8" w:rsidRDefault="007E26B8" w:rsidP="007E26B8">
      <w:r>
        <w:t>- Evaluations based on practical tasks or real-world applications to assess how well individuals apply their learning.</w:t>
      </w:r>
    </w:p>
    <w:p w14:paraId="57205005" w14:textId="77777777" w:rsidR="007E26B8" w:rsidRDefault="007E26B8" w:rsidP="007E26B8"/>
    <w:p w14:paraId="0DAAAAC8" w14:textId="77777777" w:rsidR="007E26B8" w:rsidRDefault="007E26B8" w:rsidP="007E26B8">
      <w:r>
        <w:t>### **6. Learning Aptitude in Different Contexts**</w:t>
      </w:r>
    </w:p>
    <w:p w14:paraId="676681C3" w14:textId="77777777" w:rsidR="007E26B8" w:rsidRDefault="007E26B8" w:rsidP="007E26B8"/>
    <w:p w14:paraId="628CFE23" w14:textId="77777777" w:rsidR="007E26B8" w:rsidRDefault="007E26B8" w:rsidP="007E26B8">
      <w:r>
        <w:t>**a. Academic Learning:**</w:t>
      </w:r>
    </w:p>
    <w:p w14:paraId="55FE7EEC" w14:textId="77777777" w:rsidR="007E26B8" w:rsidRDefault="007E26B8" w:rsidP="007E26B8">
      <w:r>
        <w:t>- Aptitude for acquiring and applying knowledge in educational settings.</w:t>
      </w:r>
    </w:p>
    <w:p w14:paraId="1F580764" w14:textId="77777777" w:rsidR="007E26B8" w:rsidRDefault="007E26B8" w:rsidP="007E26B8"/>
    <w:p w14:paraId="0F205123" w14:textId="77777777" w:rsidR="007E26B8" w:rsidRDefault="007E26B8" w:rsidP="007E26B8">
      <w:r>
        <w:t>**b. Professional Development:**</w:t>
      </w:r>
    </w:p>
    <w:p w14:paraId="65D55BF7" w14:textId="77777777" w:rsidR="007E26B8" w:rsidRDefault="007E26B8" w:rsidP="007E26B8">
      <w:r>
        <w:t>- Ability to learn and adapt skills in the workplace to meet job demands and career growth.</w:t>
      </w:r>
    </w:p>
    <w:p w14:paraId="45361209" w14:textId="77777777" w:rsidR="007E26B8" w:rsidRDefault="007E26B8" w:rsidP="007E26B8"/>
    <w:p w14:paraId="465EAE0C" w14:textId="77777777" w:rsidR="007E26B8" w:rsidRDefault="007E26B8" w:rsidP="007E26B8">
      <w:r>
        <w:t>**c. Personal Growth:**</w:t>
      </w:r>
    </w:p>
    <w:p w14:paraId="3947E6D7" w14:textId="77777777" w:rsidR="007E26B8" w:rsidRDefault="007E26B8" w:rsidP="007E26B8">
      <w:r>
        <w:t>- Capability to learn new hobbies, languages, or skills for personal satisfaction and enrichment.</w:t>
      </w:r>
    </w:p>
    <w:p w14:paraId="166F8FD6" w14:textId="77777777" w:rsidR="007E26B8" w:rsidRDefault="007E26B8" w:rsidP="007E26B8"/>
    <w:p w14:paraId="50EDD464" w14:textId="77777777" w:rsidR="007E26B8" w:rsidRDefault="007E26B8" w:rsidP="007E26B8">
      <w:r>
        <w:t>### **Summary**</w:t>
      </w:r>
    </w:p>
    <w:p w14:paraId="4EF9DD63" w14:textId="77777777" w:rsidR="007E26B8" w:rsidRDefault="007E26B8" w:rsidP="007E26B8"/>
    <w:p w14:paraId="62AF0FBB" w14:textId="77777777" w:rsidR="007E26B8" w:rsidRDefault="007E26B8" w:rsidP="007E26B8">
      <w:r>
        <w:t>Learning aptitude encompasses cognitive abilities, emotional and motivational factors, learning styles, and strategies for effective learning. Enhancing learning aptitude involves active engagement, goal setting, practice, feedback, and adaptation of learning strategies. Understanding and improving learning aptitude can lead to better educational outcomes, professional development, and personal growth.</w:t>
      </w:r>
    </w:p>
    <w:p w14:paraId="70FB60EE" w14:textId="77777777" w:rsidR="007E26B8" w:rsidRDefault="007E26B8" w:rsidP="007E26B8"/>
    <w:p w14:paraId="606754EC" w14:textId="76C28F28" w:rsidR="007E26B8" w:rsidRDefault="007E26B8" w:rsidP="007E26B8">
      <w:r>
        <w:t>If you have any specific aspects of learning aptitude you'd like to explore further, let me know!</w:t>
      </w:r>
    </w:p>
    <w:p w14:paraId="49F2E834" w14:textId="77777777" w:rsidR="007E26B8" w:rsidRDefault="007E26B8" w:rsidP="007E26B8"/>
    <w:p w14:paraId="7F904D23" w14:textId="77777777" w:rsidR="007E26B8" w:rsidRDefault="007E26B8" w:rsidP="007E26B8"/>
    <w:p w14:paraId="4A0D40E7" w14:textId="77777777" w:rsidR="005D7EA2" w:rsidRDefault="005D7EA2" w:rsidP="005D7EA2"/>
    <w:p w14:paraId="31F8F353" w14:textId="77777777" w:rsidR="005D7EA2" w:rsidRDefault="005D7EA2" w:rsidP="005D7EA2"/>
    <w:p w14:paraId="07A64281" w14:textId="77777777" w:rsidR="005D7EA2" w:rsidRDefault="005D7EA2" w:rsidP="005D7EA2"/>
    <w:p w14:paraId="39618E1C" w14:textId="77777777" w:rsidR="008B030C" w:rsidRDefault="008B030C" w:rsidP="008B030C">
      <w:r>
        <w:lastRenderedPageBreak/>
        <w:t>AWS (Amazon Web Services) offers a wide range of tools and services that can be used for various tasks, including infrastructure management, monitoring, automation, and application development. Here’s a Q&amp;A on some common AWS tools and services to help you understand their functionalities and use cases:</w:t>
      </w:r>
    </w:p>
    <w:p w14:paraId="6E958ED4" w14:textId="77777777" w:rsidR="008B030C" w:rsidRDefault="008B030C" w:rsidP="008B030C"/>
    <w:p w14:paraId="7A953FDE" w14:textId="77777777" w:rsidR="008B030C" w:rsidRDefault="008B030C" w:rsidP="008B030C">
      <w:r>
        <w:t>### **Q1: What is AWS CloudFormation, and how is it used?**</w:t>
      </w:r>
    </w:p>
    <w:p w14:paraId="4AC0145E" w14:textId="77777777" w:rsidR="008B030C" w:rsidRDefault="008B030C" w:rsidP="008B030C"/>
    <w:p w14:paraId="45DA4991" w14:textId="77777777" w:rsidR="008B030C" w:rsidRDefault="008B030C" w:rsidP="008B030C">
      <w:r>
        <w:t>**A1:** AWS CloudFormation is a service that allows you to define and provision AWS infrastructure using code. You create templates in JSON or YAML format to describe your resources, such as EC2 instances, S3 buckets, and IAM roles. CloudFormation automates the creation and management of these resources, making it easier to deploy and manage complex applications.</w:t>
      </w:r>
    </w:p>
    <w:p w14:paraId="62451D56" w14:textId="77777777" w:rsidR="008B030C" w:rsidRDefault="008B030C" w:rsidP="008B030C"/>
    <w:p w14:paraId="10834808" w14:textId="77777777" w:rsidR="008B030C" w:rsidRDefault="008B030C" w:rsidP="008B030C">
      <w:r>
        <w:t>**Use Cases:**</w:t>
      </w:r>
    </w:p>
    <w:p w14:paraId="176F21F1" w14:textId="77777777" w:rsidR="008B030C" w:rsidRDefault="008B030C" w:rsidP="008B030C">
      <w:r>
        <w:t>- Automating infrastructure deployment.</w:t>
      </w:r>
    </w:p>
    <w:p w14:paraId="1D75D586" w14:textId="77777777" w:rsidR="008B030C" w:rsidRDefault="008B030C" w:rsidP="008B030C">
      <w:r>
        <w:t>- Creating consistent environments for development, testing, and production.</w:t>
      </w:r>
    </w:p>
    <w:p w14:paraId="4C8D2748" w14:textId="77777777" w:rsidR="008B030C" w:rsidRDefault="008B030C" w:rsidP="008B030C">
      <w:r>
        <w:t>- Managing infrastructure as code (IaC).</w:t>
      </w:r>
    </w:p>
    <w:p w14:paraId="5E28D86F" w14:textId="77777777" w:rsidR="008B030C" w:rsidRDefault="008B030C" w:rsidP="008B030C"/>
    <w:p w14:paraId="60040E03" w14:textId="77777777" w:rsidR="008B030C" w:rsidRDefault="008B030C" w:rsidP="008B030C">
      <w:r>
        <w:t>### **Q2: What is AWS Lambda, and when should it be used?**</w:t>
      </w:r>
    </w:p>
    <w:p w14:paraId="169A7451" w14:textId="77777777" w:rsidR="008B030C" w:rsidRDefault="008B030C" w:rsidP="008B030C"/>
    <w:p w14:paraId="3E6CF821" w14:textId="77777777" w:rsidR="008B030C" w:rsidRDefault="008B030C" w:rsidP="008B030C">
      <w:r>
        <w:t>**A2:** AWS Lambda is a serverless compute service that lets you run code in response to events without provisioning or managing servers. You write your code and upload it to Lambda, and the service handles the execution, scaling, and availability.</w:t>
      </w:r>
    </w:p>
    <w:p w14:paraId="7577E65F" w14:textId="77777777" w:rsidR="008B030C" w:rsidRDefault="008B030C" w:rsidP="008B030C"/>
    <w:p w14:paraId="13CDC94B" w14:textId="77777777" w:rsidR="008B030C" w:rsidRDefault="008B030C" w:rsidP="008B030C">
      <w:r>
        <w:t>**Use Cases:**</w:t>
      </w:r>
    </w:p>
    <w:p w14:paraId="58B0029C" w14:textId="77777777" w:rsidR="008B030C" w:rsidRDefault="008B030C" w:rsidP="008B030C">
      <w:r>
        <w:t>- Building event-driven applications.</w:t>
      </w:r>
    </w:p>
    <w:p w14:paraId="7360F5A2" w14:textId="77777777" w:rsidR="008B030C" w:rsidRDefault="008B030C" w:rsidP="008B030C">
      <w:r>
        <w:t>- Running background tasks or scheduled jobs.</w:t>
      </w:r>
    </w:p>
    <w:p w14:paraId="69BC3552" w14:textId="77777777" w:rsidR="008B030C" w:rsidRDefault="008B030C" w:rsidP="008B030C">
      <w:r>
        <w:t>- Creating RESTful APIs with API Gateway.</w:t>
      </w:r>
    </w:p>
    <w:p w14:paraId="74567329" w14:textId="77777777" w:rsidR="008B030C" w:rsidRDefault="008B030C" w:rsidP="008B030C"/>
    <w:p w14:paraId="338CED12" w14:textId="77777777" w:rsidR="008B030C" w:rsidRDefault="008B030C" w:rsidP="008B030C">
      <w:r>
        <w:t>### **Q3: What is AWS Elastic Beanstalk, and what are its benefits?**</w:t>
      </w:r>
    </w:p>
    <w:p w14:paraId="406FAB13" w14:textId="77777777" w:rsidR="008B030C" w:rsidRDefault="008B030C" w:rsidP="008B030C"/>
    <w:p w14:paraId="1702C216" w14:textId="77777777" w:rsidR="008B030C" w:rsidRDefault="008B030C" w:rsidP="008B030C">
      <w:r>
        <w:t>**A3:** AWS Elastic Beanstalk is a Platform-as-a-Service (PaaS) that simplifies the deployment, management, and scaling of web applications and services. You upload your application code, and Elastic Beanstalk automatically handles the deployment, load balancing, scaling, and monitoring.</w:t>
      </w:r>
    </w:p>
    <w:p w14:paraId="5FDC72B9" w14:textId="77777777" w:rsidR="008B030C" w:rsidRDefault="008B030C" w:rsidP="008B030C"/>
    <w:p w14:paraId="272A0DE8" w14:textId="77777777" w:rsidR="008B030C" w:rsidRDefault="008B030C" w:rsidP="008B030C">
      <w:r>
        <w:t>**Benefits:**</w:t>
      </w:r>
    </w:p>
    <w:p w14:paraId="136449F0" w14:textId="77777777" w:rsidR="008B030C" w:rsidRDefault="008B030C" w:rsidP="008B030C">
      <w:r>
        <w:t>- Easy deployment of applications.</w:t>
      </w:r>
    </w:p>
    <w:p w14:paraId="097528B3" w14:textId="77777777" w:rsidR="008B030C" w:rsidRDefault="008B030C" w:rsidP="008B030C">
      <w:r>
        <w:t>- Managed environment with automatic scaling and load balancing.</w:t>
      </w:r>
    </w:p>
    <w:p w14:paraId="6EA70A74" w14:textId="77777777" w:rsidR="008B030C" w:rsidRDefault="008B030C" w:rsidP="008B030C">
      <w:r>
        <w:t>- Supports multiple programming languages and frameworks.</w:t>
      </w:r>
    </w:p>
    <w:p w14:paraId="19490385" w14:textId="77777777" w:rsidR="008B030C" w:rsidRDefault="008B030C" w:rsidP="008B030C"/>
    <w:p w14:paraId="2118D711" w14:textId="77777777" w:rsidR="008B030C" w:rsidRDefault="008B030C" w:rsidP="008B030C">
      <w:r>
        <w:t>### **Q4: How does Amazon S3 ensure data durability and availability?**</w:t>
      </w:r>
    </w:p>
    <w:p w14:paraId="50FF612B" w14:textId="77777777" w:rsidR="008B030C" w:rsidRDefault="008B030C" w:rsidP="008B030C"/>
    <w:p w14:paraId="703F9F16" w14:textId="77777777" w:rsidR="008B030C" w:rsidRDefault="008B030C" w:rsidP="008B030C">
      <w:r>
        <w:t>**A4:** Amazon S3 (Simple Storage Service) ensures data durability and availability through redundancy and replication. S3 stores multiple copies of your data across multiple facilities within a region. The service is designed for 99.999999999% (11 9's) durability over a given year.</w:t>
      </w:r>
    </w:p>
    <w:p w14:paraId="53C7017B" w14:textId="77777777" w:rsidR="008B030C" w:rsidRDefault="008B030C" w:rsidP="008B030C"/>
    <w:p w14:paraId="1490BA81" w14:textId="77777777" w:rsidR="008B030C" w:rsidRDefault="008B030C" w:rsidP="008B030C">
      <w:r>
        <w:t>**Key Features:**</w:t>
      </w:r>
    </w:p>
    <w:p w14:paraId="0F4FB325" w14:textId="77777777" w:rsidR="008B030C" w:rsidRDefault="008B030C" w:rsidP="008B030C">
      <w:r>
        <w:t>- Automatic data replication across multiple Availability Zones.</w:t>
      </w:r>
    </w:p>
    <w:p w14:paraId="7F984278" w14:textId="77777777" w:rsidR="008B030C" w:rsidRDefault="008B030C" w:rsidP="008B030C">
      <w:r>
        <w:t>- Versioning to preserve, retrieve, and restore every version of an object.</w:t>
      </w:r>
    </w:p>
    <w:p w14:paraId="0F3ADFFF" w14:textId="77777777" w:rsidR="008B030C" w:rsidRDefault="008B030C" w:rsidP="008B030C">
      <w:r>
        <w:t>- Lifecycle policies for data management.</w:t>
      </w:r>
    </w:p>
    <w:p w14:paraId="60AFEA6A" w14:textId="77777777" w:rsidR="008B030C" w:rsidRDefault="008B030C" w:rsidP="008B030C"/>
    <w:p w14:paraId="57C0C7DD" w14:textId="77777777" w:rsidR="008B030C" w:rsidRDefault="008B030C" w:rsidP="008B030C">
      <w:r>
        <w:t>### **Q5: What is AWS IAM, and how does it manage access to AWS resources?**</w:t>
      </w:r>
    </w:p>
    <w:p w14:paraId="19C03D95" w14:textId="77777777" w:rsidR="008B030C" w:rsidRDefault="008B030C" w:rsidP="008B030C"/>
    <w:p w14:paraId="7F073DDD" w14:textId="77777777" w:rsidR="008B030C" w:rsidRDefault="008B030C" w:rsidP="008B030C">
      <w:r>
        <w:t>**A5:** AWS IAM (Identity and Access Management) is a service that allows you to manage access to AWS resources securely. With IAM, you can create and manage users, groups, and roles, and define permissions to control access to AWS services and resources.</w:t>
      </w:r>
    </w:p>
    <w:p w14:paraId="53DD4517" w14:textId="77777777" w:rsidR="008B030C" w:rsidRDefault="008B030C" w:rsidP="008B030C"/>
    <w:p w14:paraId="6AB05C4B" w14:textId="77777777" w:rsidR="008B030C" w:rsidRDefault="008B030C" w:rsidP="008B030C">
      <w:r>
        <w:lastRenderedPageBreak/>
        <w:t>**Key Components:**</w:t>
      </w:r>
    </w:p>
    <w:p w14:paraId="0AD19A64" w14:textId="77777777" w:rsidR="008B030C" w:rsidRDefault="008B030C" w:rsidP="008B030C">
      <w:r>
        <w:t>- **Users:** Individuals or applications with AWS access.</w:t>
      </w:r>
    </w:p>
    <w:p w14:paraId="261CAC72" w14:textId="77777777" w:rsidR="008B030C" w:rsidRDefault="008B030C" w:rsidP="008B030C">
      <w:r>
        <w:t>- **Groups:** Collections of users with shared permissions.</w:t>
      </w:r>
    </w:p>
    <w:p w14:paraId="35105B25" w14:textId="77777777" w:rsidR="008B030C" w:rsidRDefault="008B030C" w:rsidP="008B030C">
      <w:r>
        <w:t>- **Roles:** Permissions that can be assumed by users or services.</w:t>
      </w:r>
    </w:p>
    <w:p w14:paraId="4F856A17" w14:textId="77777777" w:rsidR="008B030C" w:rsidRDefault="008B030C" w:rsidP="008B030C">
      <w:r>
        <w:t>- **Policies:** JSON documents that define permissions.</w:t>
      </w:r>
    </w:p>
    <w:p w14:paraId="4C43D16A" w14:textId="77777777" w:rsidR="008B030C" w:rsidRDefault="008B030C" w:rsidP="008B030C"/>
    <w:p w14:paraId="60C5C046" w14:textId="77777777" w:rsidR="008B030C" w:rsidRDefault="008B030C" w:rsidP="008B030C">
      <w:r>
        <w:t>### **Q6: What is AWS CloudWatch, and what functionalities does it offer?**</w:t>
      </w:r>
    </w:p>
    <w:p w14:paraId="1D6E256F" w14:textId="77777777" w:rsidR="008B030C" w:rsidRDefault="008B030C" w:rsidP="008B030C"/>
    <w:p w14:paraId="259ECB4C" w14:textId="77777777" w:rsidR="008B030C" w:rsidRDefault="008B030C" w:rsidP="008B030C">
      <w:r>
        <w:t>**A6:** AWS CloudWatch is a monitoring and observability service that provides insights into your AWS resources and applications. It collects and tracks metrics, logs, and events, and allows you to set up alarms and automated actions.</w:t>
      </w:r>
    </w:p>
    <w:p w14:paraId="57E9F062" w14:textId="77777777" w:rsidR="008B030C" w:rsidRDefault="008B030C" w:rsidP="008B030C"/>
    <w:p w14:paraId="44B7CE45" w14:textId="77777777" w:rsidR="008B030C" w:rsidRDefault="008B030C" w:rsidP="008B030C">
      <w:r>
        <w:t>**Functionalities:**</w:t>
      </w:r>
    </w:p>
    <w:p w14:paraId="5A7111C5" w14:textId="77777777" w:rsidR="008B030C" w:rsidRDefault="008B030C" w:rsidP="008B030C">
      <w:r>
        <w:t>- **Metrics:** Collect and monitor performance data from AWS resources.</w:t>
      </w:r>
    </w:p>
    <w:p w14:paraId="3EC39134" w14:textId="77777777" w:rsidR="008B030C" w:rsidRDefault="008B030C" w:rsidP="008B030C">
      <w:r>
        <w:t>- **Logs:** Centralized logging and log management.</w:t>
      </w:r>
    </w:p>
    <w:p w14:paraId="6FA63B2C" w14:textId="77777777" w:rsidR="008B030C" w:rsidRDefault="008B030C" w:rsidP="008B030C">
      <w:r>
        <w:t>- **Alarms:** Set thresholds to receive notifications or trigger actions.</w:t>
      </w:r>
    </w:p>
    <w:p w14:paraId="57390B88" w14:textId="77777777" w:rsidR="008B030C" w:rsidRDefault="008B030C" w:rsidP="008B030C">
      <w:r>
        <w:t>- **Dashboards:** Visualize metrics and logs in custom dashboards.</w:t>
      </w:r>
    </w:p>
    <w:p w14:paraId="427C46AF" w14:textId="77777777" w:rsidR="008B030C" w:rsidRDefault="008B030C" w:rsidP="008B030C"/>
    <w:p w14:paraId="34B07F17" w14:textId="77777777" w:rsidR="008B030C" w:rsidRDefault="008B030C" w:rsidP="008B030C">
      <w:r>
        <w:t>### **Q7: How does AWS Route 53 work, and what are its main features?**</w:t>
      </w:r>
    </w:p>
    <w:p w14:paraId="72087530" w14:textId="77777777" w:rsidR="008B030C" w:rsidRDefault="008B030C" w:rsidP="008B030C"/>
    <w:p w14:paraId="4984987D" w14:textId="77777777" w:rsidR="008B030C" w:rsidRDefault="008B030C" w:rsidP="008B030C">
      <w:r>
        <w:t>**A7:** AWS Route 53 is a scalable DNS (Domain Name System) web service that provides reliable domain name resolution and routing. It translates human-readable domain names into IP addresses that computers use to communicate.</w:t>
      </w:r>
    </w:p>
    <w:p w14:paraId="7EDADC88" w14:textId="77777777" w:rsidR="008B030C" w:rsidRDefault="008B030C" w:rsidP="008B030C"/>
    <w:p w14:paraId="2D4B478A" w14:textId="77777777" w:rsidR="008B030C" w:rsidRDefault="008B030C" w:rsidP="008B030C">
      <w:r>
        <w:t>**Main Features:**</w:t>
      </w:r>
    </w:p>
    <w:p w14:paraId="3C0455F8" w14:textId="77777777" w:rsidR="008B030C" w:rsidRDefault="008B030C" w:rsidP="008B030C">
      <w:r>
        <w:t>- **Domain Registration:** Register new domain names or manage existing ones.</w:t>
      </w:r>
    </w:p>
    <w:p w14:paraId="0D62E6F6" w14:textId="77777777" w:rsidR="008B030C" w:rsidRDefault="008B030C" w:rsidP="008B030C">
      <w:r>
        <w:t>- **DNS Routing:** Route end users to your applications using various routing policies (e.g., simple, weighted, latency-based).</w:t>
      </w:r>
    </w:p>
    <w:p w14:paraId="26431302" w14:textId="77777777" w:rsidR="008B030C" w:rsidRDefault="008B030C" w:rsidP="008B030C">
      <w:r>
        <w:lastRenderedPageBreak/>
        <w:t>- **Health Checks:** Monitor the health of your resources and route traffic based on their health status.</w:t>
      </w:r>
    </w:p>
    <w:p w14:paraId="763CEA92" w14:textId="77777777" w:rsidR="008B030C" w:rsidRDefault="008B030C" w:rsidP="008B030C"/>
    <w:p w14:paraId="19FFE1BF" w14:textId="77777777" w:rsidR="008B030C" w:rsidRDefault="008B030C" w:rsidP="008B030C">
      <w:r>
        <w:t>### **Q8: What is AWS CodePipeline, and how is it used for CI/CD?**</w:t>
      </w:r>
    </w:p>
    <w:p w14:paraId="088415DC" w14:textId="77777777" w:rsidR="008B030C" w:rsidRDefault="008B030C" w:rsidP="008B030C"/>
    <w:p w14:paraId="4E47589C" w14:textId="77777777" w:rsidR="008B030C" w:rsidRDefault="008B030C" w:rsidP="008B030C">
      <w:r>
        <w:t>**A8:** AWS CodePipeline is a continuous integration and continuous delivery (CI/CD) service that automates the build, test, and deploy phases of your application development process. It allows you to define workflows for code changes and automate the delivery pipeline.</w:t>
      </w:r>
    </w:p>
    <w:p w14:paraId="221F41A6" w14:textId="77777777" w:rsidR="008B030C" w:rsidRDefault="008B030C" w:rsidP="008B030C"/>
    <w:p w14:paraId="24264324" w14:textId="77777777" w:rsidR="008B030C" w:rsidRDefault="008B030C" w:rsidP="008B030C">
      <w:r>
        <w:t>**Key Features:**</w:t>
      </w:r>
    </w:p>
    <w:p w14:paraId="6AEA7AA4" w14:textId="77777777" w:rsidR="008B030C" w:rsidRDefault="008B030C" w:rsidP="008B030C">
      <w:r>
        <w:t>- **Pipeline Stages:** Define stages for source code retrieval, building, testing, and deployment.</w:t>
      </w:r>
    </w:p>
    <w:p w14:paraId="406FD91E" w14:textId="77777777" w:rsidR="008B030C" w:rsidRDefault="008B030C" w:rsidP="008B030C">
      <w:r>
        <w:t>- **Integrations:** Integrates with other AWS services and third-party tools (e.g., GitHub, Jenkins).</w:t>
      </w:r>
    </w:p>
    <w:p w14:paraId="1DE93156" w14:textId="77777777" w:rsidR="008B030C" w:rsidRDefault="008B030C" w:rsidP="008B030C">
      <w:r>
        <w:t>- **Automated Deployments:** Automate the deployment process to various environments.</w:t>
      </w:r>
    </w:p>
    <w:p w14:paraId="16167721" w14:textId="77777777" w:rsidR="008B030C" w:rsidRDefault="008B030C" w:rsidP="008B030C"/>
    <w:p w14:paraId="76E4DA04" w14:textId="77777777" w:rsidR="008B030C" w:rsidRDefault="008B030C" w:rsidP="008B030C">
      <w:r>
        <w:t>### **Q9: What is AWS RDS, and what types of databases does it support?**</w:t>
      </w:r>
    </w:p>
    <w:p w14:paraId="448CD206" w14:textId="77777777" w:rsidR="008B030C" w:rsidRDefault="008B030C" w:rsidP="008B030C"/>
    <w:p w14:paraId="696212B5" w14:textId="77777777" w:rsidR="008B030C" w:rsidRDefault="008B030C" w:rsidP="008B030C">
      <w:r>
        <w:t>**A9:** AWS RDS (Relational Database Service) is a managed database service that simplifies setting up, operating, and scaling relational databases. RDS provides automated backups, patching, and scaling for several database engines.</w:t>
      </w:r>
    </w:p>
    <w:p w14:paraId="7274A47C" w14:textId="77777777" w:rsidR="008B030C" w:rsidRDefault="008B030C" w:rsidP="008B030C"/>
    <w:p w14:paraId="7FD7171D" w14:textId="77777777" w:rsidR="008B030C" w:rsidRDefault="008B030C" w:rsidP="008B030C">
      <w:r>
        <w:t>**Supported Database Engines:**</w:t>
      </w:r>
    </w:p>
    <w:p w14:paraId="799EAD4A" w14:textId="77777777" w:rsidR="008B030C" w:rsidRDefault="008B030C" w:rsidP="008B030C">
      <w:r>
        <w:t>- **Amazon Aurora:** High-performance, MySQL- and PostgreSQL-compatible database.</w:t>
      </w:r>
    </w:p>
    <w:p w14:paraId="576AF687" w14:textId="77777777" w:rsidR="008B030C" w:rsidRDefault="008B030C" w:rsidP="008B030C">
      <w:r>
        <w:t>- **MySQL:** Open-source relational database.</w:t>
      </w:r>
    </w:p>
    <w:p w14:paraId="3D80829E" w14:textId="77777777" w:rsidR="008B030C" w:rsidRDefault="008B030C" w:rsidP="008B030C">
      <w:r>
        <w:t>- **MariaDB:** Open-source relational database (a fork of MySQL).</w:t>
      </w:r>
    </w:p>
    <w:p w14:paraId="061FBE9E" w14:textId="77777777" w:rsidR="008B030C" w:rsidRDefault="008B030C" w:rsidP="008B030C">
      <w:r>
        <w:t>- **PostgreSQL:** Open-source relational database with advanced features.</w:t>
      </w:r>
    </w:p>
    <w:p w14:paraId="0AE0775D" w14:textId="77777777" w:rsidR="008B030C" w:rsidRDefault="008B030C" w:rsidP="008B030C">
      <w:r>
        <w:t>- **Oracle:** Commercial relational database with enterprise features.</w:t>
      </w:r>
    </w:p>
    <w:p w14:paraId="604FD498" w14:textId="77777777" w:rsidR="008B030C" w:rsidRDefault="008B030C" w:rsidP="008B030C">
      <w:r>
        <w:lastRenderedPageBreak/>
        <w:t>- **SQL Server:** Microsoft relational database system.</w:t>
      </w:r>
    </w:p>
    <w:p w14:paraId="719BB2B1" w14:textId="77777777" w:rsidR="008B030C" w:rsidRDefault="008B030C" w:rsidP="008B030C"/>
    <w:p w14:paraId="7D232A95" w14:textId="77777777" w:rsidR="008B030C" w:rsidRDefault="008B030C" w:rsidP="008B030C">
      <w:r>
        <w:t>### **Q10: What is AWS DynamoDB, and how does it differ from RDS?**</w:t>
      </w:r>
    </w:p>
    <w:p w14:paraId="492580C0" w14:textId="77777777" w:rsidR="008B030C" w:rsidRDefault="008B030C" w:rsidP="008B030C"/>
    <w:p w14:paraId="3EC931DF" w14:textId="77777777" w:rsidR="008B030C" w:rsidRDefault="008B030C" w:rsidP="008B030C">
      <w:r>
        <w:t>**A10:** AWS DynamoDB is a fully managed NoSQL database service that provides fast and predictable performance with seamless scalability. It is designed for applications that require low-latency data access and can handle large amounts of unstructured or semi-structured data.</w:t>
      </w:r>
    </w:p>
    <w:p w14:paraId="478B15F9" w14:textId="77777777" w:rsidR="008B030C" w:rsidRDefault="008B030C" w:rsidP="008B030C"/>
    <w:p w14:paraId="3DD6C2C1" w14:textId="77777777" w:rsidR="008B030C" w:rsidRDefault="008B030C" w:rsidP="008B030C">
      <w:r>
        <w:t>**Differences from RDS:**</w:t>
      </w:r>
    </w:p>
    <w:p w14:paraId="72FA4306" w14:textId="77777777" w:rsidR="008B030C" w:rsidRDefault="008B030C" w:rsidP="008B030C">
      <w:r>
        <w:t>- **Data Model:** DynamoDB uses a key-value and document data model, while RDS uses a relational model with tables, rows, and columns.</w:t>
      </w:r>
    </w:p>
    <w:p w14:paraId="05EA2004" w14:textId="77777777" w:rsidR="008B030C" w:rsidRDefault="008B030C" w:rsidP="008B030C">
      <w:r>
        <w:t>- **Scalability:** DynamoDB automatically scales to handle high traffic, while RDS requires manual scaling or configuration for read replicas.</w:t>
      </w:r>
    </w:p>
    <w:p w14:paraId="01DADD0C" w14:textId="77777777" w:rsidR="008B030C" w:rsidRDefault="008B030C" w:rsidP="008B030C">
      <w:r>
        <w:t>- **Performance:** DynamoDB provides single-digit millisecond response times, suitable for high-throughput applications.</w:t>
      </w:r>
    </w:p>
    <w:p w14:paraId="445ED38D" w14:textId="77777777" w:rsidR="008B030C" w:rsidRDefault="008B030C" w:rsidP="008B030C"/>
    <w:p w14:paraId="1D857844" w14:textId="10DD3C1E" w:rsidR="008B030C" w:rsidRDefault="008B030C" w:rsidP="008B030C">
      <w:r>
        <w:t>### **Summary**</w:t>
      </w:r>
    </w:p>
    <w:p w14:paraId="24639D13" w14:textId="77777777" w:rsidR="008B030C" w:rsidRDefault="008B030C" w:rsidP="008B030C">
      <w:r>
        <w:t>- **AWS CloudFormation:** Infrastructure as Code (IaC) for automating resource provisioning.</w:t>
      </w:r>
    </w:p>
    <w:p w14:paraId="1C8DA99C" w14:textId="77777777" w:rsidR="008B030C" w:rsidRDefault="008B030C" w:rsidP="008B030C">
      <w:r>
        <w:t>- **AWS Lambda:** Serverless compute for running code in response to events.</w:t>
      </w:r>
    </w:p>
    <w:p w14:paraId="01B098FF" w14:textId="77777777" w:rsidR="008B030C" w:rsidRDefault="008B030C" w:rsidP="008B030C">
      <w:r>
        <w:t>- **AWS Elastic Beanstalk:** PaaS for deploying and managing web applications.</w:t>
      </w:r>
    </w:p>
    <w:p w14:paraId="6EEA2183" w14:textId="77777777" w:rsidR="008B030C" w:rsidRDefault="008B030C" w:rsidP="008B030C">
      <w:r>
        <w:t>- **Amazon S3:** Scalable storage with high durability.</w:t>
      </w:r>
    </w:p>
    <w:p w14:paraId="2714853F" w14:textId="77777777" w:rsidR="008B030C" w:rsidRDefault="008B030C" w:rsidP="008B030C">
      <w:r>
        <w:t>- **AWS IAM:** Access management for AWS resources.</w:t>
      </w:r>
    </w:p>
    <w:p w14:paraId="59488698" w14:textId="77777777" w:rsidR="008B030C" w:rsidRDefault="008B030C" w:rsidP="008B030C">
      <w:r>
        <w:t>- **AWS CloudWatch:** Monitoring and observability for AWS resources.</w:t>
      </w:r>
    </w:p>
    <w:p w14:paraId="4E6064B6" w14:textId="77777777" w:rsidR="008B030C" w:rsidRDefault="008B030C" w:rsidP="008B030C">
      <w:r>
        <w:t>- **AWS Route 53:** DNS service for domain name resolution and routing.</w:t>
      </w:r>
    </w:p>
    <w:p w14:paraId="63047EBE" w14:textId="77777777" w:rsidR="008B030C" w:rsidRDefault="008B030C" w:rsidP="008B030C">
      <w:r>
        <w:t>- **AWS CodePipeline:** CI/CD service for automating application delivery.</w:t>
      </w:r>
    </w:p>
    <w:p w14:paraId="3E7F3D0E" w14:textId="77777777" w:rsidR="008B030C" w:rsidRDefault="008B030C" w:rsidP="008B030C">
      <w:r>
        <w:t>- **AWS RDS:** Managed relational database service.</w:t>
      </w:r>
    </w:p>
    <w:p w14:paraId="3256097E" w14:textId="77777777" w:rsidR="008B030C" w:rsidRDefault="008B030C" w:rsidP="008B030C">
      <w:r>
        <w:t>- **AWS DynamoDB:** Managed NoSQL database service.</w:t>
      </w:r>
    </w:p>
    <w:p w14:paraId="157E4981" w14:textId="77777777" w:rsidR="00921220" w:rsidRDefault="00921220" w:rsidP="00921220">
      <w:r>
        <w:lastRenderedPageBreak/>
        <w:t>For designing a Low-Level Data Model (LLD) for an OTT (Over-The-Top) aggregator with a focus on subscription management via API development, you'll need to address several key aspects. These include the design of the API endpoints, data models, and interactions between different components. Below is a comprehensive discussion on designing such an API:</w:t>
      </w:r>
    </w:p>
    <w:p w14:paraId="28D6A1CC" w14:textId="77777777" w:rsidR="00921220" w:rsidRDefault="00921220" w:rsidP="00921220"/>
    <w:p w14:paraId="4D09E7F9" w14:textId="77777777" w:rsidR="00921220" w:rsidRDefault="00921220" w:rsidP="00921220">
      <w:r>
        <w:t>### **1. API Design for OTT Aggregator Subscription Management**</w:t>
      </w:r>
    </w:p>
    <w:p w14:paraId="101525A2" w14:textId="77777777" w:rsidR="00921220" w:rsidRDefault="00921220" w:rsidP="00921220"/>
    <w:p w14:paraId="16517A17" w14:textId="77777777" w:rsidR="00921220" w:rsidRDefault="00921220" w:rsidP="00921220">
      <w:r>
        <w:t>**Key Requirements:**</w:t>
      </w:r>
    </w:p>
    <w:p w14:paraId="4EC58DB6" w14:textId="77777777" w:rsidR="00921220" w:rsidRDefault="00921220" w:rsidP="00921220">
      <w:r>
        <w:t>- Users should be able to subscribe to different streaming services.</w:t>
      </w:r>
    </w:p>
    <w:p w14:paraId="0BDA524B" w14:textId="77777777" w:rsidR="00921220" w:rsidRDefault="00921220" w:rsidP="00921220">
      <w:r>
        <w:t>- Users should be able to view their subscription status and manage their subscriptions.</w:t>
      </w:r>
    </w:p>
    <w:p w14:paraId="5193AC2F" w14:textId="77777777" w:rsidR="00921220" w:rsidRDefault="00921220" w:rsidP="00921220">
      <w:r>
        <w:t>- The system should support different subscription plans and billing cycles.</w:t>
      </w:r>
    </w:p>
    <w:p w14:paraId="294175F8" w14:textId="77777777" w:rsidR="00921220" w:rsidRDefault="00921220" w:rsidP="00921220"/>
    <w:p w14:paraId="4F577E57" w14:textId="77777777" w:rsidR="00921220" w:rsidRDefault="00921220" w:rsidP="00921220">
      <w:r>
        <w:t>**API Endpoints:**</w:t>
      </w:r>
    </w:p>
    <w:p w14:paraId="6A96A1E0" w14:textId="77777777" w:rsidR="00921220" w:rsidRDefault="00921220" w:rsidP="00921220">
      <w:r>
        <w:t>1. **Create Subscription**</w:t>
      </w:r>
    </w:p>
    <w:p w14:paraId="2FCCF926" w14:textId="77777777" w:rsidR="00921220" w:rsidRDefault="00921220" w:rsidP="00921220">
      <w:r>
        <w:t>2. **Get Subscription Status**</w:t>
      </w:r>
    </w:p>
    <w:p w14:paraId="657EFA6C" w14:textId="77777777" w:rsidR="00921220" w:rsidRDefault="00921220" w:rsidP="00921220">
      <w:r>
        <w:t>3. **Update Subscription**</w:t>
      </w:r>
    </w:p>
    <w:p w14:paraId="5359F659" w14:textId="77777777" w:rsidR="00921220" w:rsidRDefault="00921220" w:rsidP="00921220">
      <w:r>
        <w:t>4. **Cancel Subscription**</w:t>
      </w:r>
    </w:p>
    <w:p w14:paraId="3D4C8A80" w14:textId="77777777" w:rsidR="00921220" w:rsidRDefault="00921220" w:rsidP="00921220">
      <w:r>
        <w:t>5. **List Subscriptions**</w:t>
      </w:r>
    </w:p>
    <w:p w14:paraId="3C6A25FE" w14:textId="77777777" w:rsidR="00921220" w:rsidRDefault="00921220" w:rsidP="00921220"/>
    <w:p w14:paraId="4F4064C7" w14:textId="77777777" w:rsidR="00921220" w:rsidRDefault="00921220" w:rsidP="00921220">
      <w:r>
        <w:t>### **2. Data Models**</w:t>
      </w:r>
    </w:p>
    <w:p w14:paraId="74670885" w14:textId="77777777" w:rsidR="00921220" w:rsidRDefault="00921220" w:rsidP="00921220"/>
    <w:p w14:paraId="2FBEDB8A" w14:textId="77777777" w:rsidR="00921220" w:rsidRDefault="00921220" w:rsidP="00921220">
      <w:r>
        <w:t>**1. Subscription Table:**</w:t>
      </w:r>
    </w:p>
    <w:p w14:paraId="47F91579" w14:textId="77777777" w:rsidR="00921220" w:rsidRDefault="00921220" w:rsidP="00921220">
      <w:r>
        <w:t>This table records details about user subscriptions to different streaming services.</w:t>
      </w:r>
    </w:p>
    <w:p w14:paraId="39B9A2B7" w14:textId="77777777" w:rsidR="00921220" w:rsidRDefault="00921220" w:rsidP="00921220"/>
    <w:p w14:paraId="21A42591" w14:textId="77777777" w:rsidR="00921220" w:rsidRDefault="00921220" w:rsidP="00921220">
      <w:r>
        <w:t>**Schema:**</w:t>
      </w:r>
    </w:p>
    <w:p w14:paraId="3141F269" w14:textId="77777777" w:rsidR="00921220" w:rsidRDefault="00921220" w:rsidP="00921220">
      <w:r>
        <w:t>```sql</w:t>
      </w:r>
    </w:p>
    <w:p w14:paraId="49FD6B9A" w14:textId="77777777" w:rsidR="00921220" w:rsidRDefault="00921220" w:rsidP="00921220">
      <w:r>
        <w:t>CREATE TABLE Subscriptions (</w:t>
      </w:r>
    </w:p>
    <w:p w14:paraId="1A15DB66" w14:textId="77777777" w:rsidR="00921220" w:rsidRDefault="00921220" w:rsidP="00921220">
      <w:r>
        <w:lastRenderedPageBreak/>
        <w:t xml:space="preserve">    SubscriptionID INT AUTO_INCREMENT PRIMARY KEY,</w:t>
      </w:r>
    </w:p>
    <w:p w14:paraId="538E9379" w14:textId="77777777" w:rsidR="00921220" w:rsidRDefault="00921220" w:rsidP="00921220">
      <w:r>
        <w:t xml:space="preserve">    UserID INT NOT NULL,</w:t>
      </w:r>
    </w:p>
    <w:p w14:paraId="1FBC645F" w14:textId="77777777" w:rsidR="00921220" w:rsidRDefault="00921220" w:rsidP="00921220">
      <w:r>
        <w:t xml:space="preserve">    ProviderID INT NOT NULL,</w:t>
      </w:r>
    </w:p>
    <w:p w14:paraId="19635B11" w14:textId="77777777" w:rsidR="00921220" w:rsidRDefault="00921220" w:rsidP="00921220">
      <w:r>
        <w:t xml:space="preserve">    PlanID INT NOT NULL,</w:t>
      </w:r>
    </w:p>
    <w:p w14:paraId="13A96AC1" w14:textId="77777777" w:rsidR="00921220" w:rsidRDefault="00921220" w:rsidP="00921220">
      <w:r>
        <w:t xml:space="preserve">    StartDate DATE NOT NULL,</w:t>
      </w:r>
    </w:p>
    <w:p w14:paraId="65711DD7" w14:textId="77777777" w:rsidR="00921220" w:rsidRDefault="00921220" w:rsidP="00921220">
      <w:r>
        <w:t xml:space="preserve">    EndDate DATE,</w:t>
      </w:r>
    </w:p>
    <w:p w14:paraId="3F92B5FE" w14:textId="77777777" w:rsidR="00921220" w:rsidRDefault="00921220" w:rsidP="00921220">
      <w:r>
        <w:t xml:space="preserve">    Status ENUM('Active', 'Inactive', 'Cancelled') DEFAULT 'Active',</w:t>
      </w:r>
    </w:p>
    <w:p w14:paraId="7A5CB8E5" w14:textId="77777777" w:rsidR="00921220" w:rsidRDefault="00921220" w:rsidP="00921220">
      <w:r>
        <w:t xml:space="preserve">    FOREIGN KEY (UserID) REFERENCES Users(UserID),</w:t>
      </w:r>
    </w:p>
    <w:p w14:paraId="522E3169" w14:textId="77777777" w:rsidR="00921220" w:rsidRDefault="00921220" w:rsidP="00921220">
      <w:r>
        <w:t xml:space="preserve">    FOREIGN KEY (ProviderID) REFERENCES Providers(ProviderID),</w:t>
      </w:r>
    </w:p>
    <w:p w14:paraId="512A6BAD" w14:textId="77777777" w:rsidR="00921220" w:rsidRDefault="00921220" w:rsidP="00921220">
      <w:r>
        <w:t xml:space="preserve">    FOREIGN KEY (PlanID) REFERENCES SubscriptionPlans(PlanID)</w:t>
      </w:r>
    </w:p>
    <w:p w14:paraId="6371A037" w14:textId="77777777" w:rsidR="00921220" w:rsidRDefault="00921220" w:rsidP="00921220">
      <w:r>
        <w:t>);</w:t>
      </w:r>
    </w:p>
    <w:p w14:paraId="191C4C0E" w14:textId="77777777" w:rsidR="00921220" w:rsidRDefault="00921220" w:rsidP="00921220">
      <w:r>
        <w:t>```</w:t>
      </w:r>
    </w:p>
    <w:p w14:paraId="6D9E620A" w14:textId="77777777" w:rsidR="00921220" w:rsidRDefault="00921220" w:rsidP="00921220"/>
    <w:p w14:paraId="7024193C" w14:textId="77777777" w:rsidR="00921220" w:rsidRDefault="00921220" w:rsidP="00921220">
      <w:r>
        <w:t>**2. SubscriptionPlans Table:**</w:t>
      </w:r>
    </w:p>
    <w:p w14:paraId="33E8F986" w14:textId="77777777" w:rsidR="00921220" w:rsidRDefault="00921220" w:rsidP="00921220">
      <w:r>
        <w:t>Stores different subscription plans offered by providers.</w:t>
      </w:r>
    </w:p>
    <w:p w14:paraId="0BB964B9" w14:textId="77777777" w:rsidR="00921220" w:rsidRDefault="00921220" w:rsidP="00921220"/>
    <w:p w14:paraId="6259B4EB" w14:textId="77777777" w:rsidR="00921220" w:rsidRDefault="00921220" w:rsidP="00921220">
      <w:r>
        <w:t>**Schema:**</w:t>
      </w:r>
    </w:p>
    <w:p w14:paraId="267E7F8D" w14:textId="77777777" w:rsidR="00921220" w:rsidRDefault="00921220" w:rsidP="00921220">
      <w:r>
        <w:t>```sql</w:t>
      </w:r>
    </w:p>
    <w:p w14:paraId="5DF01871" w14:textId="77777777" w:rsidR="00921220" w:rsidRDefault="00921220" w:rsidP="00921220">
      <w:r>
        <w:t>CREATE TABLE SubscriptionPlans (</w:t>
      </w:r>
    </w:p>
    <w:p w14:paraId="5EE6872F" w14:textId="77777777" w:rsidR="00921220" w:rsidRDefault="00921220" w:rsidP="00921220">
      <w:r>
        <w:t xml:space="preserve">    PlanID INT AUTO_INCREMENT PRIMARY KEY,</w:t>
      </w:r>
    </w:p>
    <w:p w14:paraId="4CDCF1A3" w14:textId="77777777" w:rsidR="00921220" w:rsidRDefault="00921220" w:rsidP="00921220">
      <w:r>
        <w:t xml:space="preserve">    ProviderID INT NOT NULL,</w:t>
      </w:r>
    </w:p>
    <w:p w14:paraId="532ED2B4" w14:textId="77777777" w:rsidR="00921220" w:rsidRDefault="00921220" w:rsidP="00921220">
      <w:r>
        <w:t xml:space="preserve">    PlanName VARCHAR(100) NOT NULL,</w:t>
      </w:r>
    </w:p>
    <w:p w14:paraId="46563116" w14:textId="77777777" w:rsidR="00921220" w:rsidRDefault="00921220" w:rsidP="00921220">
      <w:r>
        <w:t xml:space="preserve">    MonthlyFee DECIMAL(10, 2),</w:t>
      </w:r>
    </w:p>
    <w:p w14:paraId="73A5EFD5" w14:textId="77777777" w:rsidR="00921220" w:rsidRDefault="00921220" w:rsidP="00921220">
      <w:r>
        <w:t xml:space="preserve">    Features TEXT,</w:t>
      </w:r>
    </w:p>
    <w:p w14:paraId="3FEEAC39" w14:textId="77777777" w:rsidR="00921220" w:rsidRDefault="00921220" w:rsidP="00921220">
      <w:r>
        <w:t xml:space="preserve">    FOREIGN KEY (ProviderID) REFERENCES Providers(ProviderID)</w:t>
      </w:r>
    </w:p>
    <w:p w14:paraId="4251EBA3" w14:textId="77777777" w:rsidR="00921220" w:rsidRDefault="00921220" w:rsidP="00921220">
      <w:r>
        <w:t>);</w:t>
      </w:r>
    </w:p>
    <w:p w14:paraId="5BC99964" w14:textId="77777777" w:rsidR="00921220" w:rsidRDefault="00921220" w:rsidP="00921220">
      <w:r>
        <w:lastRenderedPageBreak/>
        <w:t>```</w:t>
      </w:r>
    </w:p>
    <w:p w14:paraId="600E6E9D" w14:textId="77777777" w:rsidR="00921220" w:rsidRDefault="00921220" w:rsidP="00921220"/>
    <w:p w14:paraId="24B65C59" w14:textId="77777777" w:rsidR="00921220" w:rsidRDefault="00921220" w:rsidP="00921220">
      <w:r>
        <w:t>### **3. API Endpoint Details**</w:t>
      </w:r>
    </w:p>
    <w:p w14:paraId="0301779C" w14:textId="77777777" w:rsidR="00921220" w:rsidRDefault="00921220" w:rsidP="00921220"/>
    <w:p w14:paraId="6A5654C4" w14:textId="77777777" w:rsidR="00921220" w:rsidRDefault="00921220" w:rsidP="00921220">
      <w:r>
        <w:t>**1. Create Subscription**</w:t>
      </w:r>
    </w:p>
    <w:p w14:paraId="0CFECCC8" w14:textId="77777777" w:rsidR="00921220" w:rsidRDefault="00921220" w:rsidP="00921220"/>
    <w:p w14:paraId="2602DC84" w14:textId="77777777" w:rsidR="00921220" w:rsidRDefault="00921220" w:rsidP="00921220">
      <w:r>
        <w:t>**Endpoint:** `POST /api/subscriptions`</w:t>
      </w:r>
    </w:p>
    <w:p w14:paraId="56D26ED8" w14:textId="77777777" w:rsidR="00921220" w:rsidRDefault="00921220" w:rsidP="00921220"/>
    <w:p w14:paraId="61F34BD4" w14:textId="77777777" w:rsidR="00921220" w:rsidRDefault="00921220" w:rsidP="00921220">
      <w:r>
        <w:t>**Request Body:**</w:t>
      </w:r>
    </w:p>
    <w:p w14:paraId="4DB0EB6B" w14:textId="77777777" w:rsidR="00921220" w:rsidRDefault="00921220" w:rsidP="00921220">
      <w:r>
        <w:t>```json</w:t>
      </w:r>
    </w:p>
    <w:p w14:paraId="174434D3" w14:textId="77777777" w:rsidR="00921220" w:rsidRDefault="00921220" w:rsidP="00921220">
      <w:r>
        <w:t>{</w:t>
      </w:r>
    </w:p>
    <w:p w14:paraId="2EAB4B09" w14:textId="77777777" w:rsidR="00921220" w:rsidRDefault="00921220" w:rsidP="00921220">
      <w:r>
        <w:t xml:space="preserve">    "userID": 123,</w:t>
      </w:r>
    </w:p>
    <w:p w14:paraId="7C6A5D93" w14:textId="77777777" w:rsidR="00921220" w:rsidRDefault="00921220" w:rsidP="00921220">
      <w:r>
        <w:t xml:space="preserve">    "providerID": 456,</w:t>
      </w:r>
    </w:p>
    <w:p w14:paraId="1794D148" w14:textId="77777777" w:rsidR="00921220" w:rsidRDefault="00921220" w:rsidP="00921220">
      <w:r>
        <w:t xml:space="preserve">    "planID": 789,</w:t>
      </w:r>
    </w:p>
    <w:p w14:paraId="432D7AD1" w14:textId="77777777" w:rsidR="00921220" w:rsidRDefault="00921220" w:rsidP="00921220">
      <w:r>
        <w:t xml:space="preserve">    "startDate": "2024-08-01",</w:t>
      </w:r>
    </w:p>
    <w:p w14:paraId="42CD7E97" w14:textId="77777777" w:rsidR="00921220" w:rsidRDefault="00921220" w:rsidP="00921220">
      <w:r>
        <w:t xml:space="preserve">    "endDate": "2025-08-01"</w:t>
      </w:r>
    </w:p>
    <w:p w14:paraId="607E3873" w14:textId="77777777" w:rsidR="00921220" w:rsidRDefault="00921220" w:rsidP="00921220">
      <w:r>
        <w:t>}</w:t>
      </w:r>
    </w:p>
    <w:p w14:paraId="65488C8F" w14:textId="77777777" w:rsidR="00921220" w:rsidRDefault="00921220" w:rsidP="00921220">
      <w:r>
        <w:t>```</w:t>
      </w:r>
    </w:p>
    <w:p w14:paraId="2B4542A9" w14:textId="77777777" w:rsidR="00921220" w:rsidRDefault="00921220" w:rsidP="00921220"/>
    <w:p w14:paraId="1B1B18C6" w14:textId="77777777" w:rsidR="00921220" w:rsidRDefault="00921220" w:rsidP="00921220">
      <w:r>
        <w:t>**Response:**</w:t>
      </w:r>
    </w:p>
    <w:p w14:paraId="7992336D" w14:textId="77777777" w:rsidR="00921220" w:rsidRDefault="00921220" w:rsidP="00921220">
      <w:r>
        <w:t>```json</w:t>
      </w:r>
    </w:p>
    <w:p w14:paraId="78CBD215" w14:textId="77777777" w:rsidR="00921220" w:rsidRDefault="00921220" w:rsidP="00921220">
      <w:r>
        <w:t>{</w:t>
      </w:r>
    </w:p>
    <w:p w14:paraId="3E4768A3" w14:textId="77777777" w:rsidR="00921220" w:rsidRDefault="00921220" w:rsidP="00921220">
      <w:r>
        <w:t xml:space="preserve">    "subscriptionID": 1,</w:t>
      </w:r>
    </w:p>
    <w:p w14:paraId="54861C8A" w14:textId="77777777" w:rsidR="00921220" w:rsidRDefault="00921220" w:rsidP="00921220">
      <w:r>
        <w:t xml:space="preserve">    "status": "Success",</w:t>
      </w:r>
    </w:p>
    <w:p w14:paraId="3801C67B" w14:textId="77777777" w:rsidR="00921220" w:rsidRDefault="00921220" w:rsidP="00921220">
      <w:r>
        <w:t xml:space="preserve">    "message": "Subscription created successfully."</w:t>
      </w:r>
    </w:p>
    <w:p w14:paraId="37282930" w14:textId="77777777" w:rsidR="00921220" w:rsidRDefault="00921220" w:rsidP="00921220">
      <w:r>
        <w:t>}</w:t>
      </w:r>
    </w:p>
    <w:p w14:paraId="1AC0DB60" w14:textId="77777777" w:rsidR="00921220" w:rsidRDefault="00921220" w:rsidP="00921220">
      <w:r>
        <w:lastRenderedPageBreak/>
        <w:t>```</w:t>
      </w:r>
    </w:p>
    <w:p w14:paraId="73ACA98B" w14:textId="77777777" w:rsidR="00921220" w:rsidRDefault="00921220" w:rsidP="00921220"/>
    <w:p w14:paraId="41F13820" w14:textId="77777777" w:rsidR="00921220" w:rsidRDefault="00921220" w:rsidP="00921220">
      <w:r>
        <w:t>**2. Get Subscription Status**</w:t>
      </w:r>
    </w:p>
    <w:p w14:paraId="5E02FC90" w14:textId="77777777" w:rsidR="00921220" w:rsidRDefault="00921220" w:rsidP="00921220"/>
    <w:p w14:paraId="33A01175" w14:textId="77777777" w:rsidR="00921220" w:rsidRDefault="00921220" w:rsidP="00921220">
      <w:r>
        <w:t>**Endpoint:** `GET /api/subscriptions/{userID}`</w:t>
      </w:r>
    </w:p>
    <w:p w14:paraId="1ECA739F" w14:textId="77777777" w:rsidR="00921220" w:rsidRDefault="00921220" w:rsidP="00921220"/>
    <w:p w14:paraId="57C2647D" w14:textId="77777777" w:rsidR="00921220" w:rsidRDefault="00921220" w:rsidP="00921220">
      <w:r>
        <w:t>**Response:**</w:t>
      </w:r>
    </w:p>
    <w:p w14:paraId="5796056C" w14:textId="77777777" w:rsidR="00921220" w:rsidRDefault="00921220" w:rsidP="00921220">
      <w:r>
        <w:t>```json</w:t>
      </w:r>
    </w:p>
    <w:p w14:paraId="315ADD4C" w14:textId="77777777" w:rsidR="00921220" w:rsidRDefault="00921220" w:rsidP="00921220">
      <w:r>
        <w:t>{</w:t>
      </w:r>
    </w:p>
    <w:p w14:paraId="05E87704" w14:textId="77777777" w:rsidR="00921220" w:rsidRDefault="00921220" w:rsidP="00921220">
      <w:r>
        <w:t xml:space="preserve">    "subscriptions": [</w:t>
      </w:r>
    </w:p>
    <w:p w14:paraId="422A9617" w14:textId="77777777" w:rsidR="00921220" w:rsidRDefault="00921220" w:rsidP="00921220">
      <w:r>
        <w:t xml:space="preserve">        {</w:t>
      </w:r>
    </w:p>
    <w:p w14:paraId="76CCCEB0" w14:textId="77777777" w:rsidR="00921220" w:rsidRDefault="00921220" w:rsidP="00921220">
      <w:r>
        <w:t xml:space="preserve">            "subscriptionID": 1,</w:t>
      </w:r>
    </w:p>
    <w:p w14:paraId="2A222A14" w14:textId="77777777" w:rsidR="00921220" w:rsidRDefault="00921220" w:rsidP="00921220">
      <w:r>
        <w:t xml:space="preserve">            "providerID": 456,</w:t>
      </w:r>
    </w:p>
    <w:p w14:paraId="7BB509B8" w14:textId="77777777" w:rsidR="00921220" w:rsidRDefault="00921220" w:rsidP="00921220">
      <w:r>
        <w:t xml:space="preserve">            "planName": "Basic Plan",</w:t>
      </w:r>
    </w:p>
    <w:p w14:paraId="6B42CA7B" w14:textId="77777777" w:rsidR="00921220" w:rsidRDefault="00921220" w:rsidP="00921220">
      <w:r>
        <w:t xml:space="preserve">            "startDate": "2024-08-01",</w:t>
      </w:r>
    </w:p>
    <w:p w14:paraId="7C5ECD96" w14:textId="77777777" w:rsidR="00921220" w:rsidRDefault="00921220" w:rsidP="00921220">
      <w:r>
        <w:t xml:space="preserve">            "endDate": "2025-08-01",</w:t>
      </w:r>
    </w:p>
    <w:p w14:paraId="5C01EBE7" w14:textId="77777777" w:rsidR="00921220" w:rsidRDefault="00921220" w:rsidP="00921220">
      <w:r>
        <w:t xml:space="preserve">            "status": "Active"</w:t>
      </w:r>
    </w:p>
    <w:p w14:paraId="50C3D2DC" w14:textId="77777777" w:rsidR="00921220" w:rsidRDefault="00921220" w:rsidP="00921220">
      <w:r>
        <w:t xml:space="preserve">        },</w:t>
      </w:r>
    </w:p>
    <w:p w14:paraId="037D28E1" w14:textId="77777777" w:rsidR="00921220" w:rsidRDefault="00921220" w:rsidP="00921220">
      <w:r>
        <w:t xml:space="preserve">        ...</w:t>
      </w:r>
    </w:p>
    <w:p w14:paraId="7395E2E0" w14:textId="77777777" w:rsidR="00921220" w:rsidRDefault="00921220" w:rsidP="00921220">
      <w:r>
        <w:t xml:space="preserve">    ]</w:t>
      </w:r>
    </w:p>
    <w:p w14:paraId="582DB2D8" w14:textId="77777777" w:rsidR="00921220" w:rsidRDefault="00921220" w:rsidP="00921220">
      <w:r>
        <w:t>}</w:t>
      </w:r>
    </w:p>
    <w:p w14:paraId="6C32F1E4" w14:textId="77777777" w:rsidR="00921220" w:rsidRDefault="00921220" w:rsidP="00921220">
      <w:r>
        <w:t>```</w:t>
      </w:r>
    </w:p>
    <w:p w14:paraId="7976A778" w14:textId="77777777" w:rsidR="00921220" w:rsidRDefault="00921220" w:rsidP="00921220"/>
    <w:p w14:paraId="5803994F" w14:textId="77777777" w:rsidR="00921220" w:rsidRDefault="00921220" w:rsidP="00921220">
      <w:r>
        <w:t>**3. Update Subscription**</w:t>
      </w:r>
    </w:p>
    <w:p w14:paraId="1D1D4923" w14:textId="77777777" w:rsidR="00921220" w:rsidRDefault="00921220" w:rsidP="00921220"/>
    <w:p w14:paraId="078B8A9A" w14:textId="77777777" w:rsidR="00921220" w:rsidRDefault="00921220" w:rsidP="00921220">
      <w:r>
        <w:t>**Endpoint:** `PUT /api/subscriptions/{subscriptionID}`</w:t>
      </w:r>
    </w:p>
    <w:p w14:paraId="0F50E2FB" w14:textId="77777777" w:rsidR="00921220" w:rsidRDefault="00921220" w:rsidP="00921220"/>
    <w:p w14:paraId="2D207108" w14:textId="77777777" w:rsidR="00921220" w:rsidRDefault="00921220" w:rsidP="00921220">
      <w:r>
        <w:t>**Request Body:**</w:t>
      </w:r>
    </w:p>
    <w:p w14:paraId="509CFC13" w14:textId="77777777" w:rsidR="00921220" w:rsidRDefault="00921220" w:rsidP="00921220">
      <w:r>
        <w:t>```json</w:t>
      </w:r>
    </w:p>
    <w:p w14:paraId="317F3946" w14:textId="77777777" w:rsidR="00921220" w:rsidRDefault="00921220" w:rsidP="00921220">
      <w:r>
        <w:t>{</w:t>
      </w:r>
    </w:p>
    <w:p w14:paraId="78C4FA22" w14:textId="77777777" w:rsidR="00921220" w:rsidRDefault="00921220" w:rsidP="00921220">
      <w:r>
        <w:t xml:space="preserve">    "endDate": "2025-12-01",</w:t>
      </w:r>
    </w:p>
    <w:p w14:paraId="37BCE409" w14:textId="77777777" w:rsidR="00921220" w:rsidRDefault="00921220" w:rsidP="00921220">
      <w:r>
        <w:t xml:space="preserve">    "status": "Active"</w:t>
      </w:r>
    </w:p>
    <w:p w14:paraId="64850682" w14:textId="77777777" w:rsidR="00921220" w:rsidRDefault="00921220" w:rsidP="00921220">
      <w:r>
        <w:t>}</w:t>
      </w:r>
    </w:p>
    <w:p w14:paraId="5E578FE0" w14:textId="77777777" w:rsidR="00921220" w:rsidRDefault="00921220" w:rsidP="00921220">
      <w:r>
        <w:t>```</w:t>
      </w:r>
    </w:p>
    <w:p w14:paraId="60377EBB" w14:textId="77777777" w:rsidR="00921220" w:rsidRDefault="00921220" w:rsidP="00921220"/>
    <w:p w14:paraId="4C05BD86" w14:textId="77777777" w:rsidR="00921220" w:rsidRDefault="00921220" w:rsidP="00921220">
      <w:r>
        <w:t>**Response:**</w:t>
      </w:r>
    </w:p>
    <w:p w14:paraId="1344A59C" w14:textId="77777777" w:rsidR="00921220" w:rsidRDefault="00921220" w:rsidP="00921220">
      <w:r>
        <w:t>```json</w:t>
      </w:r>
    </w:p>
    <w:p w14:paraId="4B9202AD" w14:textId="77777777" w:rsidR="00921220" w:rsidRDefault="00921220" w:rsidP="00921220">
      <w:r>
        <w:t>{</w:t>
      </w:r>
    </w:p>
    <w:p w14:paraId="3B7D78BF" w14:textId="77777777" w:rsidR="00921220" w:rsidRDefault="00921220" w:rsidP="00921220">
      <w:r>
        <w:t xml:space="preserve">    "status": "Success",</w:t>
      </w:r>
    </w:p>
    <w:p w14:paraId="578DFF51" w14:textId="77777777" w:rsidR="00921220" w:rsidRDefault="00921220" w:rsidP="00921220">
      <w:r>
        <w:t xml:space="preserve">    "message": "Subscription updated successfully."</w:t>
      </w:r>
    </w:p>
    <w:p w14:paraId="7D88AEA6" w14:textId="77777777" w:rsidR="00921220" w:rsidRDefault="00921220" w:rsidP="00921220">
      <w:r>
        <w:t>}</w:t>
      </w:r>
    </w:p>
    <w:p w14:paraId="7FA1098A" w14:textId="77777777" w:rsidR="00921220" w:rsidRDefault="00921220" w:rsidP="00921220">
      <w:r>
        <w:t>```</w:t>
      </w:r>
    </w:p>
    <w:p w14:paraId="5FF8016C" w14:textId="77777777" w:rsidR="00921220" w:rsidRDefault="00921220" w:rsidP="00921220"/>
    <w:p w14:paraId="485B63AD" w14:textId="77777777" w:rsidR="00921220" w:rsidRDefault="00921220" w:rsidP="00921220">
      <w:r>
        <w:t>**4. Cancel Subscription**</w:t>
      </w:r>
    </w:p>
    <w:p w14:paraId="750BBCB6" w14:textId="77777777" w:rsidR="00921220" w:rsidRDefault="00921220" w:rsidP="00921220"/>
    <w:p w14:paraId="5E537C4A" w14:textId="77777777" w:rsidR="00921220" w:rsidRDefault="00921220" w:rsidP="00921220">
      <w:r>
        <w:t>**Endpoint:** `DELETE /api/subscriptions/{subscriptionID}`</w:t>
      </w:r>
    </w:p>
    <w:p w14:paraId="43D40B8F" w14:textId="77777777" w:rsidR="00921220" w:rsidRDefault="00921220" w:rsidP="00921220"/>
    <w:p w14:paraId="38CC3D46" w14:textId="77777777" w:rsidR="00921220" w:rsidRDefault="00921220" w:rsidP="00921220">
      <w:r>
        <w:t>**Response:**</w:t>
      </w:r>
    </w:p>
    <w:p w14:paraId="0E57757B" w14:textId="77777777" w:rsidR="00921220" w:rsidRDefault="00921220" w:rsidP="00921220">
      <w:r>
        <w:t>```json</w:t>
      </w:r>
    </w:p>
    <w:p w14:paraId="4C42BB5C" w14:textId="77777777" w:rsidR="00921220" w:rsidRDefault="00921220" w:rsidP="00921220">
      <w:r>
        <w:t>{</w:t>
      </w:r>
    </w:p>
    <w:p w14:paraId="371AA3CC" w14:textId="77777777" w:rsidR="00921220" w:rsidRDefault="00921220" w:rsidP="00921220">
      <w:r>
        <w:t xml:space="preserve">    "status": "Success",</w:t>
      </w:r>
    </w:p>
    <w:p w14:paraId="140A87C1" w14:textId="77777777" w:rsidR="00921220" w:rsidRDefault="00921220" w:rsidP="00921220">
      <w:r>
        <w:t xml:space="preserve">    "message": "Subscription cancelled successfully."</w:t>
      </w:r>
    </w:p>
    <w:p w14:paraId="7306A4E4" w14:textId="77777777" w:rsidR="00921220" w:rsidRDefault="00921220" w:rsidP="00921220">
      <w:r>
        <w:lastRenderedPageBreak/>
        <w:t>}</w:t>
      </w:r>
    </w:p>
    <w:p w14:paraId="60F0BE5B" w14:textId="77777777" w:rsidR="00921220" w:rsidRDefault="00921220" w:rsidP="00921220">
      <w:r>
        <w:t>```</w:t>
      </w:r>
    </w:p>
    <w:p w14:paraId="0EC388E5" w14:textId="77777777" w:rsidR="00921220" w:rsidRDefault="00921220" w:rsidP="00921220"/>
    <w:p w14:paraId="7E6778E1" w14:textId="77777777" w:rsidR="00921220" w:rsidRDefault="00921220" w:rsidP="00921220">
      <w:r>
        <w:t>**5. List Subscriptions**</w:t>
      </w:r>
    </w:p>
    <w:p w14:paraId="629538B6" w14:textId="77777777" w:rsidR="00921220" w:rsidRDefault="00921220" w:rsidP="00921220"/>
    <w:p w14:paraId="11AD8A64" w14:textId="77777777" w:rsidR="00921220" w:rsidRDefault="00921220" w:rsidP="00921220">
      <w:r>
        <w:t>**Endpoint:** `GET /api/subscriptions`</w:t>
      </w:r>
    </w:p>
    <w:p w14:paraId="49A2E3DC" w14:textId="77777777" w:rsidR="00921220" w:rsidRDefault="00921220" w:rsidP="00921220"/>
    <w:p w14:paraId="090C5E58" w14:textId="77777777" w:rsidR="00921220" w:rsidRDefault="00921220" w:rsidP="00921220">
      <w:r>
        <w:t>**Response:**</w:t>
      </w:r>
    </w:p>
    <w:p w14:paraId="3A8C0D44" w14:textId="77777777" w:rsidR="00921220" w:rsidRDefault="00921220" w:rsidP="00921220">
      <w:r>
        <w:t>```json</w:t>
      </w:r>
    </w:p>
    <w:p w14:paraId="29E5C57E" w14:textId="77777777" w:rsidR="00921220" w:rsidRDefault="00921220" w:rsidP="00921220">
      <w:r>
        <w:t>{</w:t>
      </w:r>
    </w:p>
    <w:p w14:paraId="6ED639CE" w14:textId="77777777" w:rsidR="00921220" w:rsidRDefault="00921220" w:rsidP="00921220">
      <w:r>
        <w:t xml:space="preserve">    "subscriptions": [</w:t>
      </w:r>
    </w:p>
    <w:p w14:paraId="2B74752B" w14:textId="77777777" w:rsidR="00921220" w:rsidRDefault="00921220" w:rsidP="00921220">
      <w:r>
        <w:t xml:space="preserve">        {</w:t>
      </w:r>
    </w:p>
    <w:p w14:paraId="2DBFCAAA" w14:textId="77777777" w:rsidR="00921220" w:rsidRDefault="00921220" w:rsidP="00921220">
      <w:r>
        <w:t xml:space="preserve">            "subscriptionID": 1,</w:t>
      </w:r>
    </w:p>
    <w:p w14:paraId="31CE9FA5" w14:textId="77777777" w:rsidR="00921220" w:rsidRDefault="00921220" w:rsidP="00921220">
      <w:r>
        <w:t xml:space="preserve">            "userID": 123,</w:t>
      </w:r>
    </w:p>
    <w:p w14:paraId="5ECF4625" w14:textId="77777777" w:rsidR="00921220" w:rsidRDefault="00921220" w:rsidP="00921220">
      <w:r>
        <w:t xml:space="preserve">            "providerID": 456,</w:t>
      </w:r>
    </w:p>
    <w:p w14:paraId="50C2E50A" w14:textId="77777777" w:rsidR="00921220" w:rsidRDefault="00921220" w:rsidP="00921220">
      <w:r>
        <w:t xml:space="preserve">            "planName": "Basic Plan",</w:t>
      </w:r>
    </w:p>
    <w:p w14:paraId="5FD9842D" w14:textId="77777777" w:rsidR="00921220" w:rsidRDefault="00921220" w:rsidP="00921220">
      <w:r>
        <w:t xml:space="preserve">            "startDate": "2024-08-01",</w:t>
      </w:r>
    </w:p>
    <w:p w14:paraId="36B0A07E" w14:textId="77777777" w:rsidR="00921220" w:rsidRDefault="00921220" w:rsidP="00921220">
      <w:r>
        <w:t xml:space="preserve">            "endDate": "2025-08-01",</w:t>
      </w:r>
    </w:p>
    <w:p w14:paraId="3109DC10" w14:textId="77777777" w:rsidR="00921220" w:rsidRDefault="00921220" w:rsidP="00921220">
      <w:r>
        <w:t xml:space="preserve">            "status": "Active"</w:t>
      </w:r>
    </w:p>
    <w:p w14:paraId="624C26EE" w14:textId="77777777" w:rsidR="00921220" w:rsidRDefault="00921220" w:rsidP="00921220">
      <w:r>
        <w:t xml:space="preserve">        },</w:t>
      </w:r>
    </w:p>
    <w:p w14:paraId="1E7E5F7D" w14:textId="77777777" w:rsidR="00921220" w:rsidRDefault="00921220" w:rsidP="00921220">
      <w:r>
        <w:t xml:space="preserve">        ...</w:t>
      </w:r>
    </w:p>
    <w:p w14:paraId="71220EE1" w14:textId="77777777" w:rsidR="00921220" w:rsidRDefault="00921220" w:rsidP="00921220">
      <w:r>
        <w:t xml:space="preserve">    ]</w:t>
      </w:r>
    </w:p>
    <w:p w14:paraId="42A1D116" w14:textId="77777777" w:rsidR="00921220" w:rsidRDefault="00921220" w:rsidP="00921220">
      <w:r>
        <w:t>}</w:t>
      </w:r>
    </w:p>
    <w:p w14:paraId="54DF22DD" w14:textId="77777777" w:rsidR="00921220" w:rsidRDefault="00921220" w:rsidP="00921220">
      <w:r>
        <w:t>```</w:t>
      </w:r>
    </w:p>
    <w:p w14:paraId="0F496B61" w14:textId="77777777" w:rsidR="00921220" w:rsidRDefault="00921220" w:rsidP="00921220"/>
    <w:p w14:paraId="0EA91BB8" w14:textId="77777777" w:rsidR="00921220" w:rsidRDefault="00921220" w:rsidP="00921220">
      <w:r>
        <w:t>### **4. API Development Considerations**</w:t>
      </w:r>
    </w:p>
    <w:p w14:paraId="08990D28" w14:textId="77777777" w:rsidR="00921220" w:rsidRDefault="00921220" w:rsidP="00921220"/>
    <w:p w14:paraId="729A6A8E" w14:textId="77777777" w:rsidR="00921220" w:rsidRDefault="00921220" w:rsidP="00921220">
      <w:r>
        <w:t>**1. Authentication and Authorization:**</w:t>
      </w:r>
    </w:p>
    <w:p w14:paraId="28F6BE2D" w14:textId="77777777" w:rsidR="00921220" w:rsidRDefault="00921220" w:rsidP="00921220">
      <w:r>
        <w:t>- Use JWT (JSON Web Tokens) or OAuth to secure endpoints.</w:t>
      </w:r>
    </w:p>
    <w:p w14:paraId="1CEA901A" w14:textId="77777777" w:rsidR="00921220" w:rsidRDefault="00921220" w:rsidP="00921220">
      <w:r>
        <w:t>- Ensure only authenticated users can access or modify their subscriptions.</w:t>
      </w:r>
    </w:p>
    <w:p w14:paraId="6DA7016C" w14:textId="77777777" w:rsidR="00921220" w:rsidRDefault="00921220" w:rsidP="00921220"/>
    <w:p w14:paraId="3AEE6D1E" w14:textId="77777777" w:rsidR="00921220" w:rsidRDefault="00921220" w:rsidP="00921220">
      <w:r>
        <w:t>**2. Error Handling:**</w:t>
      </w:r>
    </w:p>
    <w:p w14:paraId="67DCEC7E" w14:textId="77777777" w:rsidR="00921220" w:rsidRDefault="00921220" w:rsidP="00921220">
      <w:r>
        <w:t>- Provide meaningful error messages and HTTP status codes for various error scenarios (e.g., invalid data, unauthorized access).</w:t>
      </w:r>
    </w:p>
    <w:p w14:paraId="21697A63" w14:textId="77777777" w:rsidR="00921220" w:rsidRDefault="00921220" w:rsidP="00921220"/>
    <w:p w14:paraId="6688EEEB" w14:textId="77777777" w:rsidR="00921220" w:rsidRDefault="00921220" w:rsidP="00921220">
      <w:r>
        <w:t>**3. Data Validation:**</w:t>
      </w:r>
    </w:p>
    <w:p w14:paraId="2E42AE19" w14:textId="77777777" w:rsidR="00921220" w:rsidRDefault="00921220" w:rsidP="00921220">
      <w:r>
        <w:t>- Validate incoming data for required fields, data types, and constraints.</w:t>
      </w:r>
    </w:p>
    <w:p w14:paraId="4F1DD12B" w14:textId="77777777" w:rsidR="00921220" w:rsidRDefault="00921220" w:rsidP="00921220"/>
    <w:p w14:paraId="45EE4187" w14:textId="77777777" w:rsidR="00921220" w:rsidRDefault="00921220" w:rsidP="00921220">
      <w:r>
        <w:t>**4. Performance Optimization:**</w:t>
      </w:r>
    </w:p>
    <w:p w14:paraId="6054A8E4" w14:textId="77777777" w:rsidR="00921220" w:rsidRDefault="00921220" w:rsidP="00921220">
      <w:r>
        <w:t>- Use indexing on frequently queried fields (e.g., `UserID`, `ProviderID`).</w:t>
      </w:r>
    </w:p>
    <w:p w14:paraId="2AE00C4B" w14:textId="77777777" w:rsidR="00921220" w:rsidRDefault="00921220" w:rsidP="00921220">
      <w:r>
        <w:t>- Implement pagination for listing endpoints to handle large datasets efficiently.</w:t>
      </w:r>
    </w:p>
    <w:p w14:paraId="70446E70" w14:textId="77777777" w:rsidR="00921220" w:rsidRDefault="00921220" w:rsidP="00921220"/>
    <w:p w14:paraId="0C4DACB0" w14:textId="77777777" w:rsidR="00921220" w:rsidRDefault="00921220" w:rsidP="00921220">
      <w:r>
        <w:t>**5. Scalability:**</w:t>
      </w:r>
    </w:p>
    <w:p w14:paraId="1AE681EE" w14:textId="77777777" w:rsidR="00921220" w:rsidRDefault="00921220" w:rsidP="00921220">
      <w:r>
        <w:t>- Design APIs to handle high traffic and large numbers of concurrent users.</w:t>
      </w:r>
    </w:p>
    <w:p w14:paraId="18133E76" w14:textId="77777777" w:rsidR="00921220" w:rsidRDefault="00921220" w:rsidP="00921220">
      <w:r>
        <w:t>- Consider using caching mechanisms to improve performance for frequently accessed data.</w:t>
      </w:r>
    </w:p>
    <w:p w14:paraId="354FF4C8" w14:textId="77777777" w:rsidR="00921220" w:rsidRDefault="00921220" w:rsidP="00921220"/>
    <w:p w14:paraId="576E742C" w14:textId="77777777" w:rsidR="00921220" w:rsidRDefault="00921220" w:rsidP="00921220">
      <w:r>
        <w:t>**6. Documentation:**</w:t>
      </w:r>
    </w:p>
    <w:p w14:paraId="436B9BD1" w14:textId="77777777" w:rsidR="00921220" w:rsidRDefault="00921220" w:rsidP="00921220">
      <w:r>
        <w:t>- Provide comprehensive API documentation using tools like Swagger or OpenAPI to help developers understand how to interact with your API.</w:t>
      </w:r>
    </w:p>
    <w:p w14:paraId="124586FB" w14:textId="77777777" w:rsidR="00921220" w:rsidRDefault="00921220" w:rsidP="00921220"/>
    <w:p w14:paraId="10580DCC" w14:textId="77777777" w:rsidR="00921220" w:rsidRDefault="00921220" w:rsidP="00921220">
      <w:r>
        <w:t>### **5. Example Implementation**</w:t>
      </w:r>
    </w:p>
    <w:p w14:paraId="1D1610F2" w14:textId="77777777" w:rsidR="00921220" w:rsidRDefault="00921220" w:rsidP="00921220"/>
    <w:p w14:paraId="7294D27A" w14:textId="77777777" w:rsidR="00921220" w:rsidRDefault="00921220" w:rsidP="00921220">
      <w:r>
        <w:lastRenderedPageBreak/>
        <w:t>Here's an example implementation for the **Create Subscription** endpoint in Node.js using Express:</w:t>
      </w:r>
    </w:p>
    <w:p w14:paraId="525B85DC" w14:textId="77777777" w:rsidR="00921220" w:rsidRDefault="00921220" w:rsidP="00921220"/>
    <w:p w14:paraId="1C2B265C" w14:textId="77777777" w:rsidR="00921220" w:rsidRDefault="00921220" w:rsidP="00921220">
      <w:r>
        <w:t>```javascript</w:t>
      </w:r>
    </w:p>
    <w:p w14:paraId="3E6B5E4E" w14:textId="77777777" w:rsidR="00921220" w:rsidRDefault="00921220" w:rsidP="00921220">
      <w:r>
        <w:t>const express = require('express');</w:t>
      </w:r>
    </w:p>
    <w:p w14:paraId="380DA9BB" w14:textId="77777777" w:rsidR="00921220" w:rsidRDefault="00921220" w:rsidP="00921220">
      <w:r>
        <w:t>const bodyParser = require('body-parser');</w:t>
      </w:r>
    </w:p>
    <w:p w14:paraId="7F354B23" w14:textId="77777777" w:rsidR="00921220" w:rsidRDefault="00921220" w:rsidP="00921220">
      <w:r>
        <w:t>const app = express();</w:t>
      </w:r>
    </w:p>
    <w:p w14:paraId="3A90869C" w14:textId="77777777" w:rsidR="00921220" w:rsidRDefault="00921220" w:rsidP="00921220"/>
    <w:p w14:paraId="5588E31D" w14:textId="77777777" w:rsidR="00921220" w:rsidRDefault="00921220" w:rsidP="00921220">
      <w:r>
        <w:t>app.use(bodyParser.json());</w:t>
      </w:r>
    </w:p>
    <w:p w14:paraId="7F7DC492" w14:textId="77777777" w:rsidR="00921220" w:rsidRDefault="00921220" w:rsidP="00921220"/>
    <w:p w14:paraId="16EB0A9B" w14:textId="77777777" w:rsidR="00921220" w:rsidRDefault="00921220" w:rsidP="00921220">
      <w:r>
        <w:t>// Sample in-memory database (replace with actual DB implementation)</w:t>
      </w:r>
    </w:p>
    <w:p w14:paraId="52028FA2" w14:textId="77777777" w:rsidR="00921220" w:rsidRDefault="00921220" w:rsidP="00921220">
      <w:r>
        <w:t>const subscriptions = [];</w:t>
      </w:r>
    </w:p>
    <w:p w14:paraId="474D23F3" w14:textId="77777777" w:rsidR="00921220" w:rsidRDefault="00921220" w:rsidP="00921220">
      <w:r>
        <w:t>let subscriptionIdCounter = 1;</w:t>
      </w:r>
    </w:p>
    <w:p w14:paraId="756902E8" w14:textId="77777777" w:rsidR="00921220" w:rsidRDefault="00921220" w:rsidP="00921220"/>
    <w:p w14:paraId="58A1721F" w14:textId="77777777" w:rsidR="00921220" w:rsidRDefault="00921220" w:rsidP="00921220">
      <w:r>
        <w:t>// Create Subscription</w:t>
      </w:r>
    </w:p>
    <w:p w14:paraId="44A3E235" w14:textId="77777777" w:rsidR="00921220" w:rsidRDefault="00921220" w:rsidP="00921220">
      <w:r>
        <w:t>app.post('/api/subscriptions', (req, res) =&gt; {</w:t>
      </w:r>
    </w:p>
    <w:p w14:paraId="5E29E803" w14:textId="77777777" w:rsidR="00921220" w:rsidRDefault="00921220" w:rsidP="00921220">
      <w:r>
        <w:t xml:space="preserve">    const { userID, providerID, planID, startDate, endDate } = req.body;</w:t>
      </w:r>
    </w:p>
    <w:p w14:paraId="08B6B65A" w14:textId="77777777" w:rsidR="00921220" w:rsidRDefault="00921220" w:rsidP="00921220">
      <w:r>
        <w:t xml:space="preserve">    </w:t>
      </w:r>
    </w:p>
    <w:p w14:paraId="647E4674" w14:textId="77777777" w:rsidR="00921220" w:rsidRDefault="00921220" w:rsidP="00921220">
      <w:r>
        <w:t xml:space="preserve">    // Validate input</w:t>
      </w:r>
    </w:p>
    <w:p w14:paraId="5B61ACFA" w14:textId="77777777" w:rsidR="00921220" w:rsidRDefault="00921220" w:rsidP="00921220">
      <w:r>
        <w:t xml:space="preserve">    if (!userID || !providerID || !planID || !startDate) {</w:t>
      </w:r>
    </w:p>
    <w:p w14:paraId="4D35CEAF" w14:textId="77777777" w:rsidR="00921220" w:rsidRDefault="00921220" w:rsidP="00921220">
      <w:r>
        <w:t xml:space="preserve">        return res.status(400).json({ status: 'Error', message: 'Missing required fields.' });</w:t>
      </w:r>
    </w:p>
    <w:p w14:paraId="2446DD94" w14:textId="77777777" w:rsidR="00921220" w:rsidRDefault="00921220" w:rsidP="00921220">
      <w:r>
        <w:t xml:space="preserve">    }</w:t>
      </w:r>
    </w:p>
    <w:p w14:paraId="4DAF2D9D" w14:textId="77777777" w:rsidR="00921220" w:rsidRDefault="00921220" w:rsidP="00921220">
      <w:r>
        <w:t xml:space="preserve">    </w:t>
      </w:r>
    </w:p>
    <w:p w14:paraId="5475B860" w14:textId="77777777" w:rsidR="00921220" w:rsidRDefault="00921220" w:rsidP="00921220">
      <w:r>
        <w:t xml:space="preserve">    // Create new subscription</w:t>
      </w:r>
    </w:p>
    <w:p w14:paraId="432F1AA2" w14:textId="77777777" w:rsidR="00921220" w:rsidRDefault="00921220" w:rsidP="00921220">
      <w:r>
        <w:t xml:space="preserve">    const newSubscription = {</w:t>
      </w:r>
    </w:p>
    <w:p w14:paraId="011D97F1" w14:textId="77777777" w:rsidR="00921220" w:rsidRDefault="00921220" w:rsidP="00921220">
      <w:r>
        <w:t xml:space="preserve">        subscriptionID: subscriptionIdCounter++,</w:t>
      </w:r>
    </w:p>
    <w:p w14:paraId="675A98EB" w14:textId="77777777" w:rsidR="00921220" w:rsidRDefault="00921220" w:rsidP="00921220">
      <w:r>
        <w:lastRenderedPageBreak/>
        <w:t xml:space="preserve">        userID,</w:t>
      </w:r>
    </w:p>
    <w:p w14:paraId="19A95B32" w14:textId="77777777" w:rsidR="00921220" w:rsidRDefault="00921220" w:rsidP="00921220">
      <w:r>
        <w:t xml:space="preserve">        providerID,</w:t>
      </w:r>
    </w:p>
    <w:p w14:paraId="111C5AB8" w14:textId="77777777" w:rsidR="00921220" w:rsidRDefault="00921220" w:rsidP="00921220">
      <w:r>
        <w:t xml:space="preserve">        planID,</w:t>
      </w:r>
    </w:p>
    <w:p w14:paraId="07D0F840" w14:textId="77777777" w:rsidR="00921220" w:rsidRDefault="00921220" w:rsidP="00921220">
      <w:r>
        <w:t xml:space="preserve">        startDate,</w:t>
      </w:r>
    </w:p>
    <w:p w14:paraId="76D05396" w14:textId="77777777" w:rsidR="00921220" w:rsidRDefault="00921220" w:rsidP="00921220">
      <w:r>
        <w:t xml:space="preserve">        endDate,</w:t>
      </w:r>
    </w:p>
    <w:p w14:paraId="3123A55E" w14:textId="77777777" w:rsidR="00921220" w:rsidRDefault="00921220" w:rsidP="00921220">
      <w:r>
        <w:t xml:space="preserve">        status: 'Active'</w:t>
      </w:r>
    </w:p>
    <w:p w14:paraId="3F8BD500" w14:textId="77777777" w:rsidR="00921220" w:rsidRDefault="00921220" w:rsidP="00921220">
      <w:r>
        <w:t xml:space="preserve">    };</w:t>
      </w:r>
    </w:p>
    <w:p w14:paraId="72773045" w14:textId="77777777" w:rsidR="00921220" w:rsidRDefault="00921220" w:rsidP="00921220">
      <w:r>
        <w:t xml:space="preserve">    subscriptions.push(newSubscription);</w:t>
      </w:r>
    </w:p>
    <w:p w14:paraId="6183CE03" w14:textId="77777777" w:rsidR="00921220" w:rsidRDefault="00921220" w:rsidP="00921220">
      <w:r>
        <w:t xml:space="preserve">    </w:t>
      </w:r>
    </w:p>
    <w:p w14:paraId="1883282D" w14:textId="77777777" w:rsidR="00921220" w:rsidRDefault="00921220" w:rsidP="00921220">
      <w:r>
        <w:t xml:space="preserve">    res.status(201).json({ status: 'Success', subscriptionID: newSubscription.subscriptionID });</w:t>
      </w:r>
    </w:p>
    <w:p w14:paraId="7AA90D14" w14:textId="77777777" w:rsidR="00921220" w:rsidRDefault="00921220" w:rsidP="00921220">
      <w:r>
        <w:t>});</w:t>
      </w:r>
    </w:p>
    <w:p w14:paraId="4267A416" w14:textId="77777777" w:rsidR="00921220" w:rsidRDefault="00921220" w:rsidP="00921220"/>
    <w:p w14:paraId="1D0EC885" w14:textId="77777777" w:rsidR="00921220" w:rsidRDefault="00921220" w:rsidP="00921220">
      <w:r>
        <w:t>app.listen(3000, () =&gt; {</w:t>
      </w:r>
    </w:p>
    <w:p w14:paraId="5B2F58B4" w14:textId="77777777" w:rsidR="00921220" w:rsidRDefault="00921220" w:rsidP="00921220">
      <w:r>
        <w:t xml:space="preserve">    console.log('Server running on port 3000');</w:t>
      </w:r>
    </w:p>
    <w:p w14:paraId="426AC8AF" w14:textId="77777777" w:rsidR="00921220" w:rsidRDefault="00921220" w:rsidP="00921220">
      <w:r>
        <w:t>});</w:t>
      </w:r>
    </w:p>
    <w:p w14:paraId="15A1AC81" w14:textId="77777777" w:rsidR="00921220" w:rsidRDefault="00921220" w:rsidP="00921220">
      <w:r>
        <w:t>```</w:t>
      </w:r>
    </w:p>
    <w:p w14:paraId="76639CEA" w14:textId="77777777" w:rsidR="00921220" w:rsidRDefault="00921220" w:rsidP="00921220"/>
    <w:p w14:paraId="6687A4DB" w14:textId="77777777" w:rsidR="00921220" w:rsidRDefault="00921220" w:rsidP="00921220">
      <w:r>
        <w:t>### **Summary**</w:t>
      </w:r>
    </w:p>
    <w:p w14:paraId="7CCC5C77" w14:textId="77777777" w:rsidR="00921220" w:rsidRDefault="00921220" w:rsidP="00921220"/>
    <w:p w14:paraId="47044B8C" w14:textId="77777777" w:rsidR="00921220" w:rsidRDefault="00921220" w:rsidP="00921220">
      <w:r>
        <w:t xml:space="preserve">Designing an API for an OTT aggregator's subscription management involves creating endpoints to manage subscriptions, defining data models for subscriptions and plans, and considering various aspects like security, performance, and scalability. By addressing these elements, you can build a robust system for handling user subscriptions and interactions with streaming services. </w:t>
      </w:r>
    </w:p>
    <w:p w14:paraId="0AD31FB1" w14:textId="77777777" w:rsidR="00921220" w:rsidRDefault="00921220" w:rsidP="00921220"/>
    <w:p w14:paraId="015E4422" w14:textId="60737701" w:rsidR="005D7EA2" w:rsidRDefault="00921220" w:rsidP="00921220">
      <w:r>
        <w:t>If you have any specific questions or need further details, feel free to ask!</w:t>
      </w:r>
    </w:p>
    <w:p w14:paraId="25C3AC46" w14:textId="77777777" w:rsidR="00EC4471" w:rsidRDefault="00EC4471" w:rsidP="00921220"/>
    <w:p w14:paraId="2470A960" w14:textId="77777777" w:rsidR="00EC4471" w:rsidRDefault="00EC4471" w:rsidP="00EC4471">
      <w:r>
        <w:lastRenderedPageBreak/>
        <w:t>Scaling and troubleshooting Node.js applications are critical aspects of maintaining performance and reliability as your application grows. Here's a comprehensive guide on how to scale Node.js applications and troubleshoot common issues:</w:t>
      </w:r>
    </w:p>
    <w:p w14:paraId="111E8ED6" w14:textId="77777777" w:rsidR="00EC4471" w:rsidRDefault="00EC4471" w:rsidP="00EC4471"/>
    <w:p w14:paraId="5C5A5BBE" w14:textId="77777777" w:rsidR="00EC4471" w:rsidRDefault="00EC4471" w:rsidP="00EC4471">
      <w:r>
        <w:t>### **Scaling Node.js Applications**</w:t>
      </w:r>
    </w:p>
    <w:p w14:paraId="117E641D" w14:textId="77777777" w:rsidR="00EC4471" w:rsidRDefault="00EC4471" w:rsidP="00EC4471"/>
    <w:p w14:paraId="38D36914" w14:textId="77777777" w:rsidR="00EC4471" w:rsidRDefault="00EC4471" w:rsidP="00EC4471">
      <w:r>
        <w:t>**1. Horizontal Scaling**</w:t>
      </w:r>
    </w:p>
    <w:p w14:paraId="2172F51E" w14:textId="77777777" w:rsidR="00EC4471" w:rsidRDefault="00EC4471" w:rsidP="00EC4471"/>
    <w:p w14:paraId="52323300" w14:textId="77777777" w:rsidR="00EC4471" w:rsidRDefault="00EC4471" w:rsidP="00EC4471">
      <w:r>
        <w:t>**a. Load Balancing:**</w:t>
      </w:r>
    </w:p>
    <w:p w14:paraId="6ADB5C31" w14:textId="77777777" w:rsidR="00EC4471" w:rsidRDefault="00EC4471" w:rsidP="00EC4471">
      <w:r>
        <w:t>- **Cluster Module:** Use the Node.js `cluster` module to fork multiple worker processes that share the same server port. This leverages multi-core systems to handle more requests.</w:t>
      </w:r>
    </w:p>
    <w:p w14:paraId="7C6CB1CB" w14:textId="77777777" w:rsidR="00EC4471" w:rsidRDefault="00EC4471" w:rsidP="00EC4471">
      <w:r>
        <w:t xml:space="preserve">  </w:t>
      </w:r>
    </w:p>
    <w:p w14:paraId="70EDAB75" w14:textId="77777777" w:rsidR="00EC4471" w:rsidRDefault="00EC4471" w:rsidP="00EC4471">
      <w:r>
        <w:t xml:space="preserve">  **Example:**</w:t>
      </w:r>
    </w:p>
    <w:p w14:paraId="68D7AB4D" w14:textId="77777777" w:rsidR="00EC4471" w:rsidRDefault="00EC4471" w:rsidP="00EC4471">
      <w:r>
        <w:t xml:space="preserve">  ```javascript</w:t>
      </w:r>
    </w:p>
    <w:p w14:paraId="34D3964B" w14:textId="77777777" w:rsidR="00EC4471" w:rsidRDefault="00EC4471" w:rsidP="00EC4471">
      <w:r>
        <w:t xml:space="preserve">  const cluster = require('cluster');</w:t>
      </w:r>
    </w:p>
    <w:p w14:paraId="3439959C" w14:textId="77777777" w:rsidR="00EC4471" w:rsidRDefault="00EC4471" w:rsidP="00EC4471">
      <w:r>
        <w:t xml:space="preserve">  const http = require('http');</w:t>
      </w:r>
    </w:p>
    <w:p w14:paraId="202D5DC3" w14:textId="77777777" w:rsidR="00EC4471" w:rsidRDefault="00EC4471" w:rsidP="00EC4471">
      <w:r>
        <w:t xml:space="preserve">  const numCPUs = require('os').cpus().length;</w:t>
      </w:r>
    </w:p>
    <w:p w14:paraId="0772BE63" w14:textId="77777777" w:rsidR="00EC4471" w:rsidRDefault="00EC4471" w:rsidP="00EC4471"/>
    <w:p w14:paraId="57FE8673" w14:textId="77777777" w:rsidR="00EC4471" w:rsidRDefault="00EC4471" w:rsidP="00EC4471">
      <w:r>
        <w:t xml:space="preserve">  if (cluster.isMaster) {</w:t>
      </w:r>
    </w:p>
    <w:p w14:paraId="5A78C33E" w14:textId="77777777" w:rsidR="00EC4471" w:rsidRDefault="00EC4471" w:rsidP="00EC4471">
      <w:r>
        <w:t xml:space="preserve">    // Fork workers.</w:t>
      </w:r>
    </w:p>
    <w:p w14:paraId="65E6F6B7" w14:textId="77777777" w:rsidR="00EC4471" w:rsidRDefault="00EC4471" w:rsidP="00EC4471">
      <w:r>
        <w:t xml:space="preserve">    for (let i = 0; i &lt; numCPUs; i++) {</w:t>
      </w:r>
    </w:p>
    <w:p w14:paraId="6893B879" w14:textId="77777777" w:rsidR="00EC4471" w:rsidRDefault="00EC4471" w:rsidP="00EC4471">
      <w:r>
        <w:t xml:space="preserve">      cluster.fork();</w:t>
      </w:r>
    </w:p>
    <w:p w14:paraId="0618ECAD" w14:textId="77777777" w:rsidR="00EC4471" w:rsidRDefault="00EC4471" w:rsidP="00EC4471">
      <w:r>
        <w:t xml:space="preserve">    }</w:t>
      </w:r>
    </w:p>
    <w:p w14:paraId="053C5FD9" w14:textId="77777777" w:rsidR="00EC4471" w:rsidRDefault="00EC4471" w:rsidP="00EC4471">
      <w:r>
        <w:t xml:space="preserve">    </w:t>
      </w:r>
    </w:p>
    <w:p w14:paraId="7835C7BE" w14:textId="77777777" w:rsidR="00EC4471" w:rsidRDefault="00EC4471" w:rsidP="00EC4471">
      <w:r>
        <w:t xml:space="preserve">    cluster.on('exit', (worker, code, signal) =&gt; {</w:t>
      </w:r>
    </w:p>
    <w:p w14:paraId="423CC1E7" w14:textId="77777777" w:rsidR="00EC4471" w:rsidRDefault="00EC4471" w:rsidP="00EC4471">
      <w:r>
        <w:t xml:space="preserve">      console.log(`Worker ${worker.process.pid} died`);</w:t>
      </w:r>
    </w:p>
    <w:p w14:paraId="2FE79AC1" w14:textId="77777777" w:rsidR="00EC4471" w:rsidRDefault="00EC4471" w:rsidP="00EC4471">
      <w:r>
        <w:t xml:space="preserve">    });</w:t>
      </w:r>
    </w:p>
    <w:p w14:paraId="63289DCD" w14:textId="77777777" w:rsidR="00EC4471" w:rsidRDefault="00EC4471" w:rsidP="00EC4471">
      <w:r>
        <w:lastRenderedPageBreak/>
        <w:t xml:space="preserve">  } else {</w:t>
      </w:r>
    </w:p>
    <w:p w14:paraId="283AAA73" w14:textId="77777777" w:rsidR="00EC4471" w:rsidRDefault="00EC4471" w:rsidP="00EC4471">
      <w:r>
        <w:t xml:space="preserve">    // Workers can share any TCP connection.</w:t>
      </w:r>
    </w:p>
    <w:p w14:paraId="6DA9C39C" w14:textId="77777777" w:rsidR="00EC4471" w:rsidRDefault="00EC4471" w:rsidP="00EC4471">
      <w:r>
        <w:t xml:space="preserve">    // In this case, it is an HTTP server.</w:t>
      </w:r>
    </w:p>
    <w:p w14:paraId="24C21C9A" w14:textId="77777777" w:rsidR="00EC4471" w:rsidRDefault="00EC4471" w:rsidP="00EC4471">
      <w:r>
        <w:t xml:space="preserve">    http.createServer((req, res) =&gt; {</w:t>
      </w:r>
    </w:p>
    <w:p w14:paraId="45D00D32" w14:textId="77777777" w:rsidR="00EC4471" w:rsidRDefault="00EC4471" w:rsidP="00EC4471">
      <w:r>
        <w:t xml:space="preserve">      res.writeHead(200);</w:t>
      </w:r>
    </w:p>
    <w:p w14:paraId="59971B6B" w14:textId="77777777" w:rsidR="00EC4471" w:rsidRDefault="00EC4471" w:rsidP="00EC4471">
      <w:r>
        <w:t xml:space="preserve">      res.end('Hello World\n');</w:t>
      </w:r>
    </w:p>
    <w:p w14:paraId="1503B310" w14:textId="77777777" w:rsidR="00EC4471" w:rsidRDefault="00EC4471" w:rsidP="00EC4471">
      <w:r>
        <w:t xml:space="preserve">    }).listen(8000);</w:t>
      </w:r>
    </w:p>
    <w:p w14:paraId="49F92276" w14:textId="77777777" w:rsidR="00EC4471" w:rsidRDefault="00EC4471" w:rsidP="00EC4471">
      <w:r>
        <w:t xml:space="preserve">  }</w:t>
      </w:r>
    </w:p>
    <w:p w14:paraId="75ABE4CD" w14:textId="77777777" w:rsidR="00EC4471" w:rsidRDefault="00EC4471" w:rsidP="00EC4471">
      <w:r>
        <w:t xml:space="preserve">  ```</w:t>
      </w:r>
    </w:p>
    <w:p w14:paraId="5E7587CE" w14:textId="77777777" w:rsidR="00EC4471" w:rsidRDefault="00EC4471" w:rsidP="00EC4471"/>
    <w:p w14:paraId="5DE7C313" w14:textId="77777777" w:rsidR="00EC4471" w:rsidRDefault="00EC4471" w:rsidP="00EC4471">
      <w:r>
        <w:t>- **Reverse Proxy:** Use a reverse proxy like Nginx or HAProxy to distribute incoming requests across multiple Node.js instances.</w:t>
      </w:r>
    </w:p>
    <w:p w14:paraId="1F33968E" w14:textId="77777777" w:rsidR="00EC4471" w:rsidRDefault="00EC4471" w:rsidP="00EC4471"/>
    <w:p w14:paraId="19239995" w14:textId="77777777" w:rsidR="00EC4471" w:rsidRDefault="00EC4471" w:rsidP="00EC4471">
      <w:r>
        <w:t>**b. Containerization:**</w:t>
      </w:r>
    </w:p>
    <w:p w14:paraId="05C7B45C" w14:textId="77777777" w:rsidR="00EC4471" w:rsidRDefault="00EC4471" w:rsidP="00EC4471">
      <w:r>
        <w:t>- **Docker:** Containerize your Node.js application using Docker. Containers can be easily scaled horizontally using container orchestration tools like Kubernetes.</w:t>
      </w:r>
    </w:p>
    <w:p w14:paraId="595EEEFC" w14:textId="77777777" w:rsidR="00EC4471" w:rsidRDefault="00EC4471" w:rsidP="00EC4471"/>
    <w:p w14:paraId="2A0310EA" w14:textId="77777777" w:rsidR="00EC4471" w:rsidRDefault="00EC4471" w:rsidP="00EC4471">
      <w:r>
        <w:t>**c. Serverless:**</w:t>
      </w:r>
    </w:p>
    <w:p w14:paraId="52ACB2E7" w14:textId="77777777" w:rsidR="00EC4471" w:rsidRDefault="00EC4471" w:rsidP="00EC4471">
      <w:r>
        <w:t>- **AWS Lambda / Google Cloud Functions / Azure Functions:** Deploy parts of your application as serverless functions to handle specific workloads or spikes in traffic without managing servers.</w:t>
      </w:r>
    </w:p>
    <w:p w14:paraId="46583636" w14:textId="77777777" w:rsidR="00EC4471" w:rsidRDefault="00EC4471" w:rsidP="00EC4471"/>
    <w:p w14:paraId="41249DD8" w14:textId="77777777" w:rsidR="00EC4471" w:rsidRDefault="00EC4471" w:rsidP="00EC4471">
      <w:r>
        <w:t>**2. Vertical Scaling**</w:t>
      </w:r>
    </w:p>
    <w:p w14:paraId="34C83459" w14:textId="77777777" w:rsidR="00EC4471" w:rsidRDefault="00EC4471" w:rsidP="00EC4471"/>
    <w:p w14:paraId="7F8CFBBE" w14:textId="77777777" w:rsidR="00EC4471" w:rsidRDefault="00EC4471" w:rsidP="00EC4471">
      <w:r>
        <w:t>**a. Increase Resources:**</w:t>
      </w:r>
    </w:p>
    <w:p w14:paraId="5EA297D1" w14:textId="77777777" w:rsidR="00EC4471" w:rsidRDefault="00EC4471" w:rsidP="00EC4471">
      <w:r>
        <w:t>- **Memory and CPU:** Increase the memory and CPU allocation of your server instances to handle more significant loads.</w:t>
      </w:r>
    </w:p>
    <w:p w14:paraId="1EA70711" w14:textId="77777777" w:rsidR="00EC4471" w:rsidRDefault="00EC4471" w:rsidP="00EC4471"/>
    <w:p w14:paraId="08C6DE5D" w14:textId="77777777" w:rsidR="00EC4471" w:rsidRDefault="00EC4471" w:rsidP="00EC4471">
      <w:r>
        <w:lastRenderedPageBreak/>
        <w:t>**b. Optimize Code:**</w:t>
      </w:r>
    </w:p>
    <w:p w14:paraId="504D3854" w14:textId="77777777" w:rsidR="00EC4471" w:rsidRDefault="00EC4471" w:rsidP="00EC4471">
      <w:r>
        <w:t>- **Performance Profiling:** Use profiling tools to identify bottlenecks and optimize your application code for better performance.</w:t>
      </w:r>
    </w:p>
    <w:p w14:paraId="3D76BE3D" w14:textId="77777777" w:rsidR="00EC4471" w:rsidRDefault="00EC4471" w:rsidP="00EC4471"/>
    <w:p w14:paraId="0F6D0E31" w14:textId="77777777" w:rsidR="00EC4471" w:rsidRDefault="00EC4471" w:rsidP="00EC4471">
      <w:r>
        <w:t>### **Troubleshooting Node.js Applications**</w:t>
      </w:r>
    </w:p>
    <w:p w14:paraId="65C63415" w14:textId="77777777" w:rsidR="00EC4471" w:rsidRDefault="00EC4471" w:rsidP="00EC4471"/>
    <w:p w14:paraId="7FC8F200" w14:textId="77777777" w:rsidR="00EC4471" w:rsidRDefault="00EC4471" w:rsidP="00EC4471">
      <w:r>
        <w:t>**1. Performance Issues**</w:t>
      </w:r>
    </w:p>
    <w:p w14:paraId="5AF8EB2D" w14:textId="77777777" w:rsidR="00EC4471" w:rsidRDefault="00EC4471" w:rsidP="00EC4471"/>
    <w:p w14:paraId="1A62FCE2" w14:textId="77777777" w:rsidR="00EC4471" w:rsidRDefault="00EC4471" w:rsidP="00EC4471">
      <w:r>
        <w:t>**a. Memory Leaks:**</w:t>
      </w:r>
    </w:p>
    <w:p w14:paraId="628C3447" w14:textId="77777777" w:rsidR="00EC4471" w:rsidRDefault="00EC4471" w:rsidP="00EC4471">
      <w:r>
        <w:t>- **Tools:** Use tools like `node --inspect`, `clinic.js`, or `heapdump` to diagnose memory leaks.</w:t>
      </w:r>
    </w:p>
    <w:p w14:paraId="37BE8141" w14:textId="77777777" w:rsidR="00EC4471" w:rsidRDefault="00EC4471" w:rsidP="00EC4471"/>
    <w:p w14:paraId="22715EF3" w14:textId="77777777" w:rsidR="00EC4471" w:rsidRDefault="00EC4471" w:rsidP="00EC4471">
      <w:r>
        <w:t xml:space="preserve">  **Example:**</w:t>
      </w:r>
    </w:p>
    <w:p w14:paraId="72545CED" w14:textId="77777777" w:rsidR="00EC4471" w:rsidRDefault="00EC4471" w:rsidP="00EC4471">
      <w:r>
        <w:t xml:space="preserve">  ```javascript</w:t>
      </w:r>
    </w:p>
    <w:p w14:paraId="297DE955" w14:textId="77777777" w:rsidR="00EC4471" w:rsidRDefault="00EC4471" w:rsidP="00EC4471">
      <w:r>
        <w:t xml:space="preserve">  const heapdump = require('heapdump');</w:t>
      </w:r>
    </w:p>
    <w:p w14:paraId="5E6D37D2" w14:textId="77777777" w:rsidR="00EC4471" w:rsidRDefault="00EC4471" w:rsidP="00EC4471">
      <w:r>
        <w:t xml:space="preserve">  setInterval(() =&gt; {</w:t>
      </w:r>
    </w:p>
    <w:p w14:paraId="1F035A3E" w14:textId="77777777" w:rsidR="00EC4471" w:rsidRDefault="00EC4471" w:rsidP="00EC4471">
      <w:r>
        <w:t xml:space="preserve">    heapdump.writeSnapshot((err, filename) =&gt; {</w:t>
      </w:r>
    </w:p>
    <w:p w14:paraId="5EA9C607" w14:textId="77777777" w:rsidR="00EC4471" w:rsidRDefault="00EC4471" w:rsidP="00EC4471">
      <w:r>
        <w:t xml:space="preserve">      if (err) console.error(err);</w:t>
      </w:r>
    </w:p>
    <w:p w14:paraId="321EDBA7" w14:textId="77777777" w:rsidR="00EC4471" w:rsidRDefault="00EC4471" w:rsidP="00EC4471">
      <w:r>
        <w:t xml:space="preserve">      console.log('Heap snapshot saved to', filename);</w:t>
      </w:r>
    </w:p>
    <w:p w14:paraId="64DD58BA" w14:textId="77777777" w:rsidR="00EC4471" w:rsidRDefault="00EC4471" w:rsidP="00EC4471">
      <w:r>
        <w:t xml:space="preserve">    });</w:t>
      </w:r>
    </w:p>
    <w:p w14:paraId="1AA1C737" w14:textId="77777777" w:rsidR="00EC4471" w:rsidRDefault="00EC4471" w:rsidP="00EC4471">
      <w:r>
        <w:t xml:space="preserve">  }, 60000);</w:t>
      </w:r>
    </w:p>
    <w:p w14:paraId="4B64552F" w14:textId="77777777" w:rsidR="00EC4471" w:rsidRDefault="00EC4471" w:rsidP="00EC4471">
      <w:r>
        <w:t xml:space="preserve">  ```</w:t>
      </w:r>
    </w:p>
    <w:p w14:paraId="6324BB7F" w14:textId="77777777" w:rsidR="00EC4471" w:rsidRDefault="00EC4471" w:rsidP="00EC4471"/>
    <w:p w14:paraId="1339E5A9" w14:textId="77777777" w:rsidR="00EC4471" w:rsidRDefault="00EC4471" w:rsidP="00EC4471">
      <w:r>
        <w:t>**b. CPU Utilization:**</w:t>
      </w:r>
    </w:p>
    <w:p w14:paraId="2F2C34CD" w14:textId="77777777" w:rsidR="00EC4471" w:rsidRDefault="00EC4471" w:rsidP="00EC4471">
      <w:r>
        <w:t>- **Profiling:** Use `node --inspect` or `node --prof` to profile CPU usage and identify functions consuming excessive CPU time.</w:t>
      </w:r>
    </w:p>
    <w:p w14:paraId="4DF25CFC" w14:textId="77777777" w:rsidR="00EC4471" w:rsidRDefault="00EC4471" w:rsidP="00EC4471"/>
    <w:p w14:paraId="65E61872" w14:textId="77777777" w:rsidR="00EC4471" w:rsidRDefault="00EC4471" w:rsidP="00EC4471">
      <w:r>
        <w:lastRenderedPageBreak/>
        <w:t xml:space="preserve">  **Example:**</w:t>
      </w:r>
    </w:p>
    <w:p w14:paraId="4744B2A4" w14:textId="77777777" w:rsidR="00EC4471" w:rsidRDefault="00EC4471" w:rsidP="00EC4471">
      <w:r>
        <w:t xml:space="preserve">  ```bash</w:t>
      </w:r>
    </w:p>
    <w:p w14:paraId="318626A1" w14:textId="77777777" w:rsidR="00EC4471" w:rsidRDefault="00EC4471" w:rsidP="00EC4471">
      <w:r>
        <w:t xml:space="preserve">  node --prof your-app.js</w:t>
      </w:r>
    </w:p>
    <w:p w14:paraId="0284BB4B" w14:textId="77777777" w:rsidR="00EC4471" w:rsidRDefault="00EC4471" w:rsidP="00EC4471">
      <w:r>
        <w:t xml:space="preserve">  ```</w:t>
      </w:r>
    </w:p>
    <w:p w14:paraId="3911E6B1" w14:textId="77777777" w:rsidR="00EC4471" w:rsidRDefault="00EC4471" w:rsidP="00EC4471"/>
    <w:p w14:paraId="7ECBE1DA" w14:textId="77777777" w:rsidR="00EC4471" w:rsidRDefault="00EC4471" w:rsidP="00EC4471">
      <w:r>
        <w:t>**2. Debugging**</w:t>
      </w:r>
    </w:p>
    <w:p w14:paraId="6EA458F6" w14:textId="77777777" w:rsidR="00EC4471" w:rsidRDefault="00EC4471" w:rsidP="00EC4471"/>
    <w:p w14:paraId="31F5BD72" w14:textId="77777777" w:rsidR="00EC4471" w:rsidRDefault="00EC4471" w:rsidP="00EC4471">
      <w:r>
        <w:t>**a. Debugging Tools:**</w:t>
      </w:r>
    </w:p>
    <w:p w14:paraId="3B717D6E" w14:textId="77777777" w:rsidR="00EC4471" w:rsidRDefault="00EC4471" w:rsidP="00EC4471">
      <w:r>
        <w:t>- **Node.js Inspector:** Use the built-in Node.js inspector by running `node --inspect` and connecting a debugger (e.g., Chrome DevTools or VS Code).</w:t>
      </w:r>
    </w:p>
    <w:p w14:paraId="0BE5B596" w14:textId="77777777" w:rsidR="00EC4471" w:rsidRDefault="00EC4471" w:rsidP="00EC4471"/>
    <w:p w14:paraId="0674000E" w14:textId="77777777" w:rsidR="00EC4471" w:rsidRDefault="00EC4471" w:rsidP="00EC4471">
      <w:r>
        <w:t xml:space="preserve">  **Example:**</w:t>
      </w:r>
    </w:p>
    <w:p w14:paraId="2B32D448" w14:textId="77777777" w:rsidR="00EC4471" w:rsidRDefault="00EC4471" w:rsidP="00EC4471">
      <w:r>
        <w:t xml:space="preserve">  ```bash</w:t>
      </w:r>
    </w:p>
    <w:p w14:paraId="580694AA" w14:textId="77777777" w:rsidR="00EC4471" w:rsidRDefault="00EC4471" w:rsidP="00EC4471">
      <w:r>
        <w:t xml:space="preserve">  node --inspect your-app.js</w:t>
      </w:r>
    </w:p>
    <w:p w14:paraId="0F8214AE" w14:textId="77777777" w:rsidR="00EC4471" w:rsidRDefault="00EC4471" w:rsidP="00EC4471">
      <w:r>
        <w:t xml:space="preserve">  ```</w:t>
      </w:r>
    </w:p>
    <w:p w14:paraId="0C5FFF4D" w14:textId="77777777" w:rsidR="00EC4471" w:rsidRDefault="00EC4471" w:rsidP="00EC4471"/>
    <w:p w14:paraId="59D1E744" w14:textId="77777777" w:rsidR="00EC4471" w:rsidRDefault="00EC4471" w:rsidP="00EC4471">
      <w:r>
        <w:t>- **Logging:** Implement logging with libraries like `winston` or `pino` to capture application events and errors.</w:t>
      </w:r>
    </w:p>
    <w:p w14:paraId="64A201AE" w14:textId="77777777" w:rsidR="00EC4471" w:rsidRDefault="00EC4471" w:rsidP="00EC4471"/>
    <w:p w14:paraId="36275238" w14:textId="77777777" w:rsidR="00EC4471" w:rsidRDefault="00EC4471" w:rsidP="00EC4471">
      <w:r>
        <w:t xml:space="preserve">  **Example:**</w:t>
      </w:r>
    </w:p>
    <w:p w14:paraId="1D89F84D" w14:textId="77777777" w:rsidR="00EC4471" w:rsidRDefault="00EC4471" w:rsidP="00EC4471">
      <w:r>
        <w:t xml:space="preserve">  ```javascript</w:t>
      </w:r>
    </w:p>
    <w:p w14:paraId="5107602A" w14:textId="77777777" w:rsidR="00EC4471" w:rsidRDefault="00EC4471" w:rsidP="00EC4471">
      <w:r>
        <w:t xml:space="preserve">  const winston = require('winston');</w:t>
      </w:r>
    </w:p>
    <w:p w14:paraId="2300FBF5" w14:textId="77777777" w:rsidR="00EC4471" w:rsidRDefault="00EC4471" w:rsidP="00EC4471">
      <w:r>
        <w:t xml:space="preserve">  const logger = winston.createLogger({</w:t>
      </w:r>
    </w:p>
    <w:p w14:paraId="77CEB187" w14:textId="77777777" w:rsidR="00EC4471" w:rsidRDefault="00EC4471" w:rsidP="00EC4471">
      <w:r>
        <w:t xml:space="preserve">    level: 'info',</w:t>
      </w:r>
    </w:p>
    <w:p w14:paraId="4F7D8BD7" w14:textId="77777777" w:rsidR="00EC4471" w:rsidRDefault="00EC4471" w:rsidP="00EC4471">
      <w:r>
        <w:t xml:space="preserve">    format: winston.format.json(),</w:t>
      </w:r>
    </w:p>
    <w:p w14:paraId="1E6AA46E" w14:textId="77777777" w:rsidR="00EC4471" w:rsidRDefault="00EC4471" w:rsidP="00EC4471">
      <w:r>
        <w:t xml:space="preserve">    transports: [</w:t>
      </w:r>
    </w:p>
    <w:p w14:paraId="7C32C3F5" w14:textId="77777777" w:rsidR="00EC4471" w:rsidRDefault="00EC4471" w:rsidP="00EC4471">
      <w:r>
        <w:t xml:space="preserve">      new winston.transports.File({ filename: 'combined.log' }),</w:t>
      </w:r>
    </w:p>
    <w:p w14:paraId="42949074" w14:textId="77777777" w:rsidR="00EC4471" w:rsidRDefault="00EC4471" w:rsidP="00EC4471">
      <w:r>
        <w:lastRenderedPageBreak/>
        <w:t xml:space="preserve">      new winston.transports.Console()</w:t>
      </w:r>
    </w:p>
    <w:p w14:paraId="5876951F" w14:textId="77777777" w:rsidR="00EC4471" w:rsidRDefault="00EC4471" w:rsidP="00EC4471">
      <w:r>
        <w:t xml:space="preserve">    ]</w:t>
      </w:r>
    </w:p>
    <w:p w14:paraId="58439E14" w14:textId="77777777" w:rsidR="00EC4471" w:rsidRDefault="00EC4471" w:rsidP="00EC4471">
      <w:r>
        <w:t xml:space="preserve">  });</w:t>
      </w:r>
    </w:p>
    <w:p w14:paraId="35143A9C" w14:textId="77777777" w:rsidR="00EC4471" w:rsidRDefault="00EC4471" w:rsidP="00EC4471">
      <w:r>
        <w:t xml:space="preserve">  logger.info('This is an info message');</w:t>
      </w:r>
    </w:p>
    <w:p w14:paraId="6419483D" w14:textId="77777777" w:rsidR="00EC4471" w:rsidRDefault="00EC4471" w:rsidP="00EC4471">
      <w:r>
        <w:t xml:space="preserve">  ```</w:t>
      </w:r>
    </w:p>
    <w:p w14:paraId="38F536A2" w14:textId="77777777" w:rsidR="00EC4471" w:rsidRDefault="00EC4471" w:rsidP="00EC4471"/>
    <w:p w14:paraId="323DC2F6" w14:textId="77777777" w:rsidR="00EC4471" w:rsidRDefault="00EC4471" w:rsidP="00EC4471">
      <w:r>
        <w:t>**b. Exception Handling:**</w:t>
      </w:r>
    </w:p>
    <w:p w14:paraId="066D369B" w14:textId="77777777" w:rsidR="00EC4471" w:rsidRDefault="00EC4471" w:rsidP="00EC4471">
      <w:r>
        <w:t>- **Global Error Handlers:** Set up global exception and unhandled rejection handlers to catch errors that might otherwise go unnoticed.</w:t>
      </w:r>
    </w:p>
    <w:p w14:paraId="26D4869E" w14:textId="77777777" w:rsidR="00EC4471" w:rsidRDefault="00EC4471" w:rsidP="00EC4471"/>
    <w:p w14:paraId="423D189D" w14:textId="77777777" w:rsidR="00EC4471" w:rsidRDefault="00EC4471" w:rsidP="00EC4471">
      <w:r>
        <w:t xml:space="preserve">  **Example:**</w:t>
      </w:r>
    </w:p>
    <w:p w14:paraId="3CE6283C" w14:textId="77777777" w:rsidR="00EC4471" w:rsidRDefault="00EC4471" w:rsidP="00EC4471">
      <w:r>
        <w:t xml:space="preserve">  ```javascript</w:t>
      </w:r>
    </w:p>
    <w:p w14:paraId="64A26088" w14:textId="77777777" w:rsidR="00EC4471" w:rsidRDefault="00EC4471" w:rsidP="00EC4471">
      <w:r>
        <w:t xml:space="preserve">  process.on('uncaughtException', (err) =&gt; {</w:t>
      </w:r>
    </w:p>
    <w:p w14:paraId="445E4056" w14:textId="77777777" w:rsidR="00EC4471" w:rsidRDefault="00EC4471" w:rsidP="00EC4471">
      <w:r>
        <w:t xml:space="preserve">    console.error('Uncaught Exception:', err);</w:t>
      </w:r>
    </w:p>
    <w:p w14:paraId="6ED6F18A" w14:textId="77777777" w:rsidR="00EC4471" w:rsidRDefault="00EC4471" w:rsidP="00EC4471">
      <w:r>
        <w:t xml:space="preserve">  });</w:t>
      </w:r>
    </w:p>
    <w:p w14:paraId="46FD3438" w14:textId="77777777" w:rsidR="00EC4471" w:rsidRDefault="00EC4471" w:rsidP="00EC4471"/>
    <w:p w14:paraId="7AC91032" w14:textId="77777777" w:rsidR="00EC4471" w:rsidRDefault="00EC4471" w:rsidP="00EC4471">
      <w:r>
        <w:t xml:space="preserve">  process.on('unhandledRejection', (reason, promise) =&gt; {</w:t>
      </w:r>
    </w:p>
    <w:p w14:paraId="0E7F55CA" w14:textId="77777777" w:rsidR="00EC4471" w:rsidRDefault="00EC4471" w:rsidP="00EC4471">
      <w:r>
        <w:t xml:space="preserve">    console.error('Unhandled Rejection:', reason);</w:t>
      </w:r>
    </w:p>
    <w:p w14:paraId="460AD12B" w14:textId="77777777" w:rsidR="00EC4471" w:rsidRDefault="00EC4471" w:rsidP="00EC4471">
      <w:r>
        <w:t xml:space="preserve">  });</w:t>
      </w:r>
    </w:p>
    <w:p w14:paraId="28072D99" w14:textId="77777777" w:rsidR="00EC4471" w:rsidRDefault="00EC4471" w:rsidP="00EC4471">
      <w:r>
        <w:t xml:space="preserve">  ```</w:t>
      </w:r>
    </w:p>
    <w:p w14:paraId="366D0B4B" w14:textId="77777777" w:rsidR="00EC4471" w:rsidRDefault="00EC4471" w:rsidP="00EC4471"/>
    <w:p w14:paraId="10570561" w14:textId="77777777" w:rsidR="00EC4471" w:rsidRDefault="00EC4471" w:rsidP="00EC4471">
      <w:r>
        <w:t>**3. Network Issues**</w:t>
      </w:r>
    </w:p>
    <w:p w14:paraId="75761880" w14:textId="77777777" w:rsidR="00EC4471" w:rsidRDefault="00EC4471" w:rsidP="00EC4471"/>
    <w:p w14:paraId="4E96E487" w14:textId="77777777" w:rsidR="00EC4471" w:rsidRDefault="00EC4471" w:rsidP="00EC4471">
      <w:r>
        <w:t>**a. Latency and Throughput:**</w:t>
      </w:r>
    </w:p>
    <w:p w14:paraId="0DC9FCF7" w14:textId="77777777" w:rsidR="00EC4471" w:rsidRDefault="00EC4471" w:rsidP="00EC4471">
      <w:r>
        <w:t>- **Monitoring:** Use monitoring tools like New Relic or Datadog to analyze network performance and identify slow requests.</w:t>
      </w:r>
    </w:p>
    <w:p w14:paraId="18FA551E" w14:textId="77777777" w:rsidR="00EC4471" w:rsidRDefault="00EC4471" w:rsidP="00EC4471"/>
    <w:p w14:paraId="56A01B04" w14:textId="77777777" w:rsidR="00EC4471" w:rsidRDefault="00EC4471" w:rsidP="00EC4471">
      <w:r>
        <w:lastRenderedPageBreak/>
        <w:t>**b. Rate Limiting:**</w:t>
      </w:r>
    </w:p>
    <w:p w14:paraId="57394E5B" w14:textId="77777777" w:rsidR="00EC4471" w:rsidRDefault="00EC4471" w:rsidP="00EC4471">
      <w:r>
        <w:t>- **Middleware:** Implement rate limiting to prevent abuse and ensure fair usage of your API.</w:t>
      </w:r>
    </w:p>
    <w:p w14:paraId="4C7FD419" w14:textId="77777777" w:rsidR="00EC4471" w:rsidRDefault="00EC4471" w:rsidP="00EC4471"/>
    <w:p w14:paraId="5EF89128" w14:textId="77777777" w:rsidR="00EC4471" w:rsidRDefault="00EC4471" w:rsidP="00EC4471">
      <w:r>
        <w:t xml:space="preserve">  **Example:**</w:t>
      </w:r>
    </w:p>
    <w:p w14:paraId="00E58FB7" w14:textId="77777777" w:rsidR="00EC4471" w:rsidRDefault="00EC4471" w:rsidP="00EC4471">
      <w:r>
        <w:t xml:space="preserve">  ```javascript</w:t>
      </w:r>
    </w:p>
    <w:p w14:paraId="01C70D57" w14:textId="77777777" w:rsidR="00EC4471" w:rsidRDefault="00EC4471" w:rsidP="00EC4471">
      <w:r>
        <w:t xml:space="preserve">  const rateLimit = require('express-rate-limit');</w:t>
      </w:r>
    </w:p>
    <w:p w14:paraId="4C577C60" w14:textId="77777777" w:rsidR="00EC4471" w:rsidRDefault="00EC4471" w:rsidP="00EC4471">
      <w:r>
        <w:t xml:space="preserve">  const limiter = rateLimit({</w:t>
      </w:r>
    </w:p>
    <w:p w14:paraId="534B55F0" w14:textId="77777777" w:rsidR="00EC4471" w:rsidRDefault="00EC4471" w:rsidP="00EC4471">
      <w:r>
        <w:t xml:space="preserve">    windowMs: 15 * 60 * 1000, // 15 minutes</w:t>
      </w:r>
    </w:p>
    <w:p w14:paraId="0C2CA85D" w14:textId="77777777" w:rsidR="00EC4471" w:rsidRDefault="00EC4471" w:rsidP="00EC4471">
      <w:r>
        <w:t xml:space="preserve">    max: 100 // limit each IP to 100 requests per windowMs</w:t>
      </w:r>
    </w:p>
    <w:p w14:paraId="2843B8E6" w14:textId="77777777" w:rsidR="00EC4471" w:rsidRDefault="00EC4471" w:rsidP="00EC4471">
      <w:r>
        <w:t xml:space="preserve">  });</w:t>
      </w:r>
    </w:p>
    <w:p w14:paraId="49192379" w14:textId="77777777" w:rsidR="00EC4471" w:rsidRDefault="00EC4471" w:rsidP="00EC4471">
      <w:r>
        <w:t xml:space="preserve">  app.use(limiter);</w:t>
      </w:r>
    </w:p>
    <w:p w14:paraId="6472C394" w14:textId="77777777" w:rsidR="00EC4471" w:rsidRDefault="00EC4471" w:rsidP="00EC4471">
      <w:r>
        <w:t xml:space="preserve">  ```</w:t>
      </w:r>
    </w:p>
    <w:p w14:paraId="21C5F0D0" w14:textId="77777777" w:rsidR="00EC4471" w:rsidRDefault="00EC4471" w:rsidP="00EC4471"/>
    <w:p w14:paraId="41B4328E" w14:textId="77777777" w:rsidR="00EC4471" w:rsidRDefault="00EC4471" w:rsidP="00EC4471">
      <w:r>
        <w:t>**4. Database Issues**</w:t>
      </w:r>
    </w:p>
    <w:p w14:paraId="39044701" w14:textId="77777777" w:rsidR="00EC4471" w:rsidRDefault="00EC4471" w:rsidP="00EC4471"/>
    <w:p w14:paraId="7424CDE6" w14:textId="77777777" w:rsidR="00EC4471" w:rsidRDefault="00EC4471" w:rsidP="00EC4471">
      <w:r>
        <w:t>**a. Query Optimization:**</w:t>
      </w:r>
    </w:p>
    <w:p w14:paraId="42FBD6E8" w14:textId="77777777" w:rsidR="00EC4471" w:rsidRDefault="00EC4471" w:rsidP="00EC4471">
      <w:r>
        <w:t>- **Indexes:** Ensure proper indexing and optimization of your database queries to improve performance.</w:t>
      </w:r>
    </w:p>
    <w:p w14:paraId="527060EA" w14:textId="77777777" w:rsidR="00EC4471" w:rsidRDefault="00EC4471" w:rsidP="00EC4471"/>
    <w:p w14:paraId="3C42DAA8" w14:textId="77777777" w:rsidR="00EC4471" w:rsidRDefault="00EC4471" w:rsidP="00EC4471">
      <w:r>
        <w:t>**b. Connection Pooling:**</w:t>
      </w:r>
    </w:p>
    <w:p w14:paraId="6BCB3D37" w14:textId="77777777" w:rsidR="00EC4471" w:rsidRDefault="00EC4471" w:rsidP="00EC4471">
      <w:r>
        <w:t>- **Pooling:** Use connection pooling to manage and reuse database connections efficiently.</w:t>
      </w:r>
    </w:p>
    <w:p w14:paraId="6EF84D2E" w14:textId="77777777" w:rsidR="00EC4471" w:rsidRDefault="00EC4471" w:rsidP="00EC4471"/>
    <w:p w14:paraId="46B5D49F" w14:textId="77777777" w:rsidR="00EC4471" w:rsidRDefault="00EC4471" w:rsidP="00EC4471">
      <w:r>
        <w:t xml:space="preserve">  **Example:**</w:t>
      </w:r>
    </w:p>
    <w:p w14:paraId="48AABBCA" w14:textId="77777777" w:rsidR="00EC4471" w:rsidRDefault="00EC4471" w:rsidP="00EC4471">
      <w:r>
        <w:t xml:space="preserve">  ```javascript</w:t>
      </w:r>
    </w:p>
    <w:p w14:paraId="58F32107" w14:textId="77777777" w:rsidR="00EC4471" w:rsidRDefault="00EC4471" w:rsidP="00EC4471">
      <w:r>
        <w:t xml:space="preserve">  const mysql = require('mysql');</w:t>
      </w:r>
    </w:p>
    <w:p w14:paraId="0246F1EC" w14:textId="77777777" w:rsidR="00EC4471" w:rsidRDefault="00EC4471" w:rsidP="00EC4471">
      <w:r>
        <w:t xml:space="preserve">  const pool = mysql.createPool({</w:t>
      </w:r>
    </w:p>
    <w:p w14:paraId="76BB9F2E" w14:textId="77777777" w:rsidR="00EC4471" w:rsidRDefault="00EC4471" w:rsidP="00EC4471">
      <w:r>
        <w:lastRenderedPageBreak/>
        <w:t xml:space="preserve">    connectionLimit: 10,</w:t>
      </w:r>
    </w:p>
    <w:p w14:paraId="16D6AD9D" w14:textId="77777777" w:rsidR="00EC4471" w:rsidRDefault="00EC4471" w:rsidP="00EC4471">
      <w:r>
        <w:t xml:space="preserve">    host: 'localhost',</w:t>
      </w:r>
    </w:p>
    <w:p w14:paraId="44CF1ADB" w14:textId="77777777" w:rsidR="00EC4471" w:rsidRDefault="00EC4471" w:rsidP="00EC4471">
      <w:r>
        <w:t xml:space="preserve">    user: 'root',</w:t>
      </w:r>
    </w:p>
    <w:p w14:paraId="58460D96" w14:textId="77777777" w:rsidR="00EC4471" w:rsidRDefault="00EC4471" w:rsidP="00EC4471">
      <w:r>
        <w:t xml:space="preserve">    password: '',</w:t>
      </w:r>
    </w:p>
    <w:p w14:paraId="12841F04" w14:textId="77777777" w:rsidR="00EC4471" w:rsidRDefault="00EC4471" w:rsidP="00EC4471">
      <w:r>
        <w:t xml:space="preserve">    database: 'test'</w:t>
      </w:r>
    </w:p>
    <w:p w14:paraId="71A6A907" w14:textId="77777777" w:rsidR="00EC4471" w:rsidRDefault="00EC4471" w:rsidP="00EC4471">
      <w:r>
        <w:t xml:space="preserve">  });</w:t>
      </w:r>
    </w:p>
    <w:p w14:paraId="21AF63D0" w14:textId="77777777" w:rsidR="00EC4471" w:rsidRDefault="00EC4471" w:rsidP="00EC4471">
      <w:r>
        <w:t xml:space="preserve">  ```</w:t>
      </w:r>
    </w:p>
    <w:p w14:paraId="6094D630" w14:textId="77777777" w:rsidR="00EC4471" w:rsidRDefault="00EC4471" w:rsidP="00EC4471"/>
    <w:p w14:paraId="48E9CF0C" w14:textId="77777777" w:rsidR="00EC4471" w:rsidRDefault="00EC4471" w:rsidP="00EC4471">
      <w:r>
        <w:t>### **Summary**</w:t>
      </w:r>
    </w:p>
    <w:p w14:paraId="4CB8D082" w14:textId="77777777" w:rsidR="00EC4471" w:rsidRDefault="00EC4471" w:rsidP="00EC4471"/>
    <w:p w14:paraId="6923DA33" w14:textId="77777777" w:rsidR="00EC4471" w:rsidRDefault="00EC4471" w:rsidP="00EC4471">
      <w:r>
        <w:t>- **Scaling Node.js Applications:** Use horizontal scaling with clustering, load balancing, containerization, or serverless solutions. Vertical scaling can be done by increasing resources or optimizing code.</w:t>
      </w:r>
    </w:p>
    <w:p w14:paraId="1F76C19A" w14:textId="77777777" w:rsidR="00EC4471" w:rsidRDefault="00EC4471" w:rsidP="00EC4471">
      <w:r>
        <w:t>- **Troubleshooting:** Address performance issues by monitoring memory usage, CPU utilization, and optimizing code. Use debugging tools, implement logging, and set up global error handlers to capture and resolve issues. Manage network and database-related problems by monitoring, rate limiting, and optimizing queries.</w:t>
      </w:r>
    </w:p>
    <w:p w14:paraId="29EDFA14" w14:textId="77777777" w:rsidR="00EC4471" w:rsidRDefault="00EC4471" w:rsidP="00EC4471"/>
    <w:p w14:paraId="56F7D3D2" w14:textId="299F8F88" w:rsidR="00EC4471" w:rsidRDefault="00EC4471" w:rsidP="00EC4471">
      <w:r>
        <w:t>If you need more details on any specific aspect or have additional questions, feel free to ask!</w:t>
      </w:r>
    </w:p>
    <w:p w14:paraId="3F6414D3" w14:textId="77777777" w:rsidR="0039240E" w:rsidRDefault="0039240E" w:rsidP="00EC4471"/>
    <w:p w14:paraId="2A0CECD3" w14:textId="77777777" w:rsidR="0039240E" w:rsidRDefault="0039240E" w:rsidP="00EC4471"/>
    <w:p w14:paraId="33BB3700" w14:textId="77777777" w:rsidR="0039240E" w:rsidRDefault="0039240E" w:rsidP="00EC4471"/>
    <w:p w14:paraId="36CC4096" w14:textId="77777777" w:rsidR="0039240E" w:rsidRDefault="0039240E" w:rsidP="00EC4471"/>
    <w:p w14:paraId="4733507B" w14:textId="77777777" w:rsidR="0039240E" w:rsidRDefault="0039240E" w:rsidP="00EC4471"/>
    <w:p w14:paraId="15148C82" w14:textId="77777777" w:rsidR="0039240E" w:rsidRDefault="0039240E" w:rsidP="00EC4471"/>
    <w:p w14:paraId="6A1BE232" w14:textId="77777777" w:rsidR="0039240E" w:rsidRDefault="0039240E" w:rsidP="00EC4471"/>
    <w:p w14:paraId="7FCB6225" w14:textId="77777777" w:rsidR="0039240E" w:rsidRDefault="0039240E" w:rsidP="00EC4471"/>
    <w:p w14:paraId="4D1B01DC" w14:textId="77777777" w:rsidR="0039240E" w:rsidRDefault="0039240E" w:rsidP="00EC4471"/>
    <w:p w14:paraId="0374C19B" w14:textId="77777777" w:rsidR="0039240E" w:rsidRDefault="0039240E" w:rsidP="00EC4471"/>
    <w:p w14:paraId="365D5DDF" w14:textId="77777777" w:rsidR="0039240E" w:rsidRDefault="0039240E" w:rsidP="00EC4471"/>
    <w:p w14:paraId="01F799D7" w14:textId="77777777" w:rsidR="0039240E" w:rsidRDefault="0039240E" w:rsidP="0039240E">
      <w:r>
        <w:t>When working with SQL and NoSQL databases, understanding how to use indexes, joins, and schema design is crucial for optimizing performance and ensuring data integrity. Here’s a detailed overview of these concepts:</w:t>
      </w:r>
    </w:p>
    <w:p w14:paraId="12D57AF7" w14:textId="77777777" w:rsidR="0039240E" w:rsidRDefault="0039240E" w:rsidP="0039240E"/>
    <w:p w14:paraId="22DB0F81" w14:textId="77777777" w:rsidR="0039240E" w:rsidRDefault="0039240E" w:rsidP="0039240E">
      <w:r>
        <w:t>### **SQL Database Concepts**</w:t>
      </w:r>
    </w:p>
    <w:p w14:paraId="48EE9411" w14:textId="77777777" w:rsidR="0039240E" w:rsidRDefault="0039240E" w:rsidP="0039240E"/>
    <w:p w14:paraId="03B31F9B" w14:textId="77777777" w:rsidR="0039240E" w:rsidRDefault="0039240E" w:rsidP="0039240E">
      <w:r>
        <w:t>**1. Indexes**</w:t>
      </w:r>
    </w:p>
    <w:p w14:paraId="09D01F1B" w14:textId="77777777" w:rsidR="0039240E" w:rsidRDefault="0039240E" w:rsidP="0039240E"/>
    <w:p w14:paraId="1045FF37" w14:textId="77777777" w:rsidR="0039240E" w:rsidRDefault="0039240E" w:rsidP="0039240E">
      <w:r>
        <w:t>**Definition:**</w:t>
      </w:r>
    </w:p>
    <w:p w14:paraId="685CA17E" w14:textId="77777777" w:rsidR="0039240E" w:rsidRDefault="0039240E" w:rsidP="0039240E">
      <w:r>
        <w:t>- Indexes are data structures that improve the speed of data retrieval operations on a database table at the cost of additional space and slower writes.</w:t>
      </w:r>
    </w:p>
    <w:p w14:paraId="44AC47AC" w14:textId="77777777" w:rsidR="0039240E" w:rsidRDefault="0039240E" w:rsidP="0039240E"/>
    <w:p w14:paraId="204676B7" w14:textId="77777777" w:rsidR="0039240E" w:rsidRDefault="0039240E" w:rsidP="0039240E">
      <w:r>
        <w:t>**Types:**</w:t>
      </w:r>
    </w:p>
    <w:p w14:paraId="4A450D2B" w14:textId="77777777" w:rsidR="0039240E" w:rsidRDefault="0039240E" w:rsidP="0039240E">
      <w:r>
        <w:t>- **Single-Column Index:** An index on a single column.</w:t>
      </w:r>
    </w:p>
    <w:p w14:paraId="5616F76C" w14:textId="77777777" w:rsidR="0039240E" w:rsidRDefault="0039240E" w:rsidP="0039240E">
      <w:r>
        <w:t>- **Composite Index:** An index on multiple columns, useful for queries that filter on multiple columns.</w:t>
      </w:r>
    </w:p>
    <w:p w14:paraId="4A1ECB0B" w14:textId="77777777" w:rsidR="0039240E" w:rsidRDefault="0039240E" w:rsidP="0039240E">
      <w:r>
        <w:t>- **Unique Index:** Ensures that all values in a column are unique.</w:t>
      </w:r>
    </w:p>
    <w:p w14:paraId="1A60328D" w14:textId="77777777" w:rsidR="0039240E" w:rsidRDefault="0039240E" w:rsidP="0039240E">
      <w:r>
        <w:t>- **Full-Text Index:** Optimized for full-text search queries.</w:t>
      </w:r>
    </w:p>
    <w:p w14:paraId="777FFE9F" w14:textId="77777777" w:rsidR="0039240E" w:rsidRDefault="0039240E" w:rsidP="0039240E"/>
    <w:p w14:paraId="04580AD5" w14:textId="77777777" w:rsidR="0039240E" w:rsidRDefault="0039240E" w:rsidP="0039240E">
      <w:r>
        <w:t>**Usage Example:**</w:t>
      </w:r>
    </w:p>
    <w:p w14:paraId="40A4449A" w14:textId="77777777" w:rsidR="0039240E" w:rsidRDefault="0039240E" w:rsidP="0039240E">
      <w:r>
        <w:t>```sql</w:t>
      </w:r>
    </w:p>
    <w:p w14:paraId="78E89CC3" w14:textId="77777777" w:rsidR="0039240E" w:rsidRDefault="0039240E" w:rsidP="0039240E">
      <w:r>
        <w:t>CREATE INDEX idx_users_email ON Users(Email);</w:t>
      </w:r>
    </w:p>
    <w:p w14:paraId="0ED2D65C" w14:textId="77777777" w:rsidR="0039240E" w:rsidRDefault="0039240E" w:rsidP="0039240E">
      <w:r>
        <w:t>```</w:t>
      </w:r>
    </w:p>
    <w:p w14:paraId="49764217" w14:textId="77777777" w:rsidR="0039240E" w:rsidRDefault="0039240E" w:rsidP="0039240E"/>
    <w:p w14:paraId="58D24ECF" w14:textId="77777777" w:rsidR="0039240E" w:rsidRDefault="0039240E" w:rsidP="0039240E">
      <w:r>
        <w:t>**Benefits:**</w:t>
      </w:r>
    </w:p>
    <w:p w14:paraId="17264EF7" w14:textId="77777777" w:rsidR="0039240E" w:rsidRDefault="0039240E" w:rsidP="0039240E">
      <w:r>
        <w:t>- Speed up query performance by reducing the amount of data scanned.</w:t>
      </w:r>
    </w:p>
    <w:p w14:paraId="33B0258F" w14:textId="77777777" w:rsidR="0039240E" w:rsidRDefault="0039240E" w:rsidP="0039240E">
      <w:r>
        <w:lastRenderedPageBreak/>
        <w:t>- Improve the performance of `SELECT`, `JOIN`, and `WHERE` operations.</w:t>
      </w:r>
    </w:p>
    <w:p w14:paraId="079DB1E6" w14:textId="77777777" w:rsidR="0039240E" w:rsidRDefault="0039240E" w:rsidP="0039240E"/>
    <w:p w14:paraId="47BE7AF4" w14:textId="77777777" w:rsidR="0039240E" w:rsidRDefault="0039240E" w:rsidP="0039240E">
      <w:r>
        <w:t>**Drawbacks:**</w:t>
      </w:r>
    </w:p>
    <w:p w14:paraId="717FB788" w14:textId="77777777" w:rsidR="0039240E" w:rsidRDefault="0039240E" w:rsidP="0039240E">
      <w:r>
        <w:t>- Additional storage space is required.</w:t>
      </w:r>
    </w:p>
    <w:p w14:paraId="4BB0D4E4" w14:textId="77777777" w:rsidR="0039240E" w:rsidRDefault="0039240E" w:rsidP="0039240E">
      <w:r>
        <w:t>- Can slow down `INSERT`, `UPDATE`, and `DELETE` operations due to the overhead of maintaining the index.</w:t>
      </w:r>
    </w:p>
    <w:p w14:paraId="59E40BAA" w14:textId="77777777" w:rsidR="0039240E" w:rsidRDefault="0039240E" w:rsidP="0039240E"/>
    <w:p w14:paraId="1CA0549F" w14:textId="77777777" w:rsidR="0039240E" w:rsidRDefault="0039240E" w:rsidP="0039240E">
      <w:r>
        <w:t>**2. Joins**</w:t>
      </w:r>
    </w:p>
    <w:p w14:paraId="4DDB25C3" w14:textId="77777777" w:rsidR="0039240E" w:rsidRDefault="0039240E" w:rsidP="0039240E"/>
    <w:p w14:paraId="6B44870C" w14:textId="77777777" w:rsidR="0039240E" w:rsidRDefault="0039240E" w:rsidP="0039240E">
      <w:r>
        <w:t>**Definition:**</w:t>
      </w:r>
    </w:p>
    <w:p w14:paraId="3EFDD610" w14:textId="77777777" w:rsidR="0039240E" w:rsidRDefault="0039240E" w:rsidP="0039240E">
      <w:r>
        <w:t>- Joins are operations that combine rows from two or more tables based on a related column.</w:t>
      </w:r>
    </w:p>
    <w:p w14:paraId="2B0A03A6" w14:textId="77777777" w:rsidR="0039240E" w:rsidRDefault="0039240E" w:rsidP="0039240E"/>
    <w:p w14:paraId="3A3AB6FF" w14:textId="77777777" w:rsidR="0039240E" w:rsidRDefault="0039240E" w:rsidP="0039240E">
      <w:r>
        <w:t>**Types:**</w:t>
      </w:r>
    </w:p>
    <w:p w14:paraId="798B173F" w14:textId="77777777" w:rsidR="0039240E" w:rsidRDefault="0039240E" w:rsidP="0039240E">
      <w:r>
        <w:t>- **INNER JOIN:** Returns rows where there is a match in both tables.</w:t>
      </w:r>
    </w:p>
    <w:p w14:paraId="6807B815" w14:textId="77777777" w:rsidR="0039240E" w:rsidRDefault="0039240E" w:rsidP="0039240E">
      <w:r>
        <w:t xml:space="preserve">  ```sql</w:t>
      </w:r>
    </w:p>
    <w:p w14:paraId="0B2DE290" w14:textId="77777777" w:rsidR="0039240E" w:rsidRDefault="0039240E" w:rsidP="0039240E">
      <w:r>
        <w:t xml:space="preserve">  SELECT * FROM Orders</w:t>
      </w:r>
    </w:p>
    <w:p w14:paraId="7A59551F" w14:textId="77777777" w:rsidR="0039240E" w:rsidRDefault="0039240E" w:rsidP="0039240E">
      <w:r>
        <w:t xml:space="preserve">  INNER JOIN Customers ON Orders.CustomerID = Customers.CustomerID;</w:t>
      </w:r>
    </w:p>
    <w:p w14:paraId="502389E9" w14:textId="77777777" w:rsidR="0039240E" w:rsidRDefault="0039240E" w:rsidP="0039240E">
      <w:r>
        <w:t xml:space="preserve">  ```</w:t>
      </w:r>
    </w:p>
    <w:p w14:paraId="7E6E8F06" w14:textId="77777777" w:rsidR="0039240E" w:rsidRDefault="0039240E" w:rsidP="0039240E">
      <w:r>
        <w:t>- **LEFT JOIN (or LEFT OUTER JOIN):** Returns all rows from the left table and matched rows from the right table. Unmatched rows will have NULLs in columns from the right table.</w:t>
      </w:r>
    </w:p>
    <w:p w14:paraId="7271E225" w14:textId="77777777" w:rsidR="0039240E" w:rsidRDefault="0039240E" w:rsidP="0039240E">
      <w:r>
        <w:t xml:space="preserve">  ```sql</w:t>
      </w:r>
    </w:p>
    <w:p w14:paraId="15FDA725" w14:textId="77777777" w:rsidR="0039240E" w:rsidRDefault="0039240E" w:rsidP="0039240E">
      <w:r>
        <w:t xml:space="preserve">  SELECT * FROM Customers</w:t>
      </w:r>
    </w:p>
    <w:p w14:paraId="3F01FA1A" w14:textId="77777777" w:rsidR="0039240E" w:rsidRDefault="0039240E" w:rsidP="0039240E">
      <w:r>
        <w:t xml:space="preserve">  LEFT JOIN Orders ON Customers.CustomerID = Orders.CustomerID;</w:t>
      </w:r>
    </w:p>
    <w:p w14:paraId="49E4921C" w14:textId="77777777" w:rsidR="0039240E" w:rsidRDefault="0039240E" w:rsidP="0039240E">
      <w:r>
        <w:t xml:space="preserve">  ```</w:t>
      </w:r>
    </w:p>
    <w:p w14:paraId="60C60DC4" w14:textId="77777777" w:rsidR="0039240E" w:rsidRDefault="0039240E" w:rsidP="0039240E">
      <w:r>
        <w:t>- **RIGHT JOIN (or RIGHT OUTER JOIN):** Returns all rows from the right table and matched rows from the left table. Unmatched rows will have NULLs in columns from the left table.</w:t>
      </w:r>
    </w:p>
    <w:p w14:paraId="290B10FD" w14:textId="77777777" w:rsidR="0039240E" w:rsidRDefault="0039240E" w:rsidP="0039240E">
      <w:r>
        <w:lastRenderedPageBreak/>
        <w:t xml:space="preserve">  ```sql</w:t>
      </w:r>
    </w:p>
    <w:p w14:paraId="28978C42" w14:textId="77777777" w:rsidR="0039240E" w:rsidRDefault="0039240E" w:rsidP="0039240E">
      <w:r>
        <w:t xml:space="preserve">  SELECT * FROM Orders</w:t>
      </w:r>
    </w:p>
    <w:p w14:paraId="58EC8B5A" w14:textId="77777777" w:rsidR="0039240E" w:rsidRDefault="0039240E" w:rsidP="0039240E">
      <w:r>
        <w:t xml:space="preserve">  RIGHT JOIN Customers ON Orders.CustomerID = Customers.CustomerID;</w:t>
      </w:r>
    </w:p>
    <w:p w14:paraId="05AAF190" w14:textId="77777777" w:rsidR="0039240E" w:rsidRDefault="0039240E" w:rsidP="0039240E">
      <w:r>
        <w:t xml:space="preserve">  ```</w:t>
      </w:r>
    </w:p>
    <w:p w14:paraId="0A01CA14" w14:textId="77777777" w:rsidR="0039240E" w:rsidRDefault="0039240E" w:rsidP="0039240E">
      <w:r>
        <w:t>- **FULL JOIN (or FULL OUTER JOIN):** Returns rows when there is a match in one of the tables. It returns all rows from both tables, with NULLs in place where there is no match.</w:t>
      </w:r>
    </w:p>
    <w:p w14:paraId="01B20D8D" w14:textId="77777777" w:rsidR="0039240E" w:rsidRDefault="0039240E" w:rsidP="0039240E">
      <w:r>
        <w:t xml:space="preserve">  ```sql</w:t>
      </w:r>
    </w:p>
    <w:p w14:paraId="26BE9B1D" w14:textId="77777777" w:rsidR="0039240E" w:rsidRDefault="0039240E" w:rsidP="0039240E">
      <w:r>
        <w:t xml:space="preserve">  SELECT * FROM Customers</w:t>
      </w:r>
    </w:p>
    <w:p w14:paraId="7951668D" w14:textId="77777777" w:rsidR="0039240E" w:rsidRDefault="0039240E" w:rsidP="0039240E">
      <w:r>
        <w:t xml:space="preserve">  FULL OUTER JOIN Orders ON Customers.CustomerID = Orders.CustomerID;</w:t>
      </w:r>
    </w:p>
    <w:p w14:paraId="42D816D9" w14:textId="77777777" w:rsidR="0039240E" w:rsidRDefault="0039240E" w:rsidP="0039240E">
      <w:r>
        <w:t xml:space="preserve">  ```</w:t>
      </w:r>
    </w:p>
    <w:p w14:paraId="76F164C3" w14:textId="77777777" w:rsidR="0039240E" w:rsidRDefault="0039240E" w:rsidP="0039240E"/>
    <w:p w14:paraId="25B37631" w14:textId="77777777" w:rsidR="0039240E" w:rsidRDefault="0039240E" w:rsidP="0039240E">
      <w:r>
        <w:t>**3. Schema**</w:t>
      </w:r>
    </w:p>
    <w:p w14:paraId="70C9F842" w14:textId="77777777" w:rsidR="0039240E" w:rsidRDefault="0039240E" w:rsidP="0039240E"/>
    <w:p w14:paraId="0F46009A" w14:textId="77777777" w:rsidR="0039240E" w:rsidRDefault="0039240E" w:rsidP="0039240E">
      <w:r>
        <w:t>**Definition:**</w:t>
      </w:r>
    </w:p>
    <w:p w14:paraId="0B91DAE8" w14:textId="77777777" w:rsidR="0039240E" w:rsidRDefault="0039240E" w:rsidP="0039240E">
      <w:r>
        <w:t>- The schema defines the structure of a database, including tables, columns, data types, and relationships between tables.</w:t>
      </w:r>
    </w:p>
    <w:p w14:paraId="7587AA47" w14:textId="77777777" w:rsidR="0039240E" w:rsidRDefault="0039240E" w:rsidP="0039240E"/>
    <w:p w14:paraId="709C683E" w14:textId="77777777" w:rsidR="0039240E" w:rsidRDefault="0039240E" w:rsidP="0039240E">
      <w:r>
        <w:t>**Components:**</w:t>
      </w:r>
    </w:p>
    <w:p w14:paraId="3B57F581" w14:textId="77777777" w:rsidR="0039240E" w:rsidRDefault="0039240E" w:rsidP="0039240E">
      <w:r>
        <w:t>- **Tables:** Collections of rows and columns.</w:t>
      </w:r>
    </w:p>
    <w:p w14:paraId="38722DC1" w14:textId="77777777" w:rsidR="0039240E" w:rsidRDefault="0039240E" w:rsidP="0039240E">
      <w:r>
        <w:t>- **Columns:** Define the attributes of the data (e.g., `Name`, `Email`).</w:t>
      </w:r>
    </w:p>
    <w:p w14:paraId="0F52216E" w14:textId="77777777" w:rsidR="0039240E" w:rsidRDefault="0039240E" w:rsidP="0039240E">
      <w:r>
        <w:t>- **Constraints:** Rules enforced on data (e.g., `PRIMARY KEY`, `FOREIGN KEY`, `NOT NULL`).</w:t>
      </w:r>
    </w:p>
    <w:p w14:paraId="5CD9240B" w14:textId="77777777" w:rsidR="0039240E" w:rsidRDefault="0039240E" w:rsidP="0039240E"/>
    <w:p w14:paraId="1148A4D9" w14:textId="77777777" w:rsidR="0039240E" w:rsidRDefault="0039240E" w:rsidP="0039240E">
      <w:r>
        <w:t>**Example Schema:**</w:t>
      </w:r>
    </w:p>
    <w:p w14:paraId="2AE8CD0F" w14:textId="77777777" w:rsidR="0039240E" w:rsidRDefault="0039240E" w:rsidP="0039240E">
      <w:r>
        <w:t>```sql</w:t>
      </w:r>
    </w:p>
    <w:p w14:paraId="400F8314" w14:textId="77777777" w:rsidR="0039240E" w:rsidRDefault="0039240E" w:rsidP="0039240E">
      <w:r>
        <w:t>CREATE TABLE Users (</w:t>
      </w:r>
    </w:p>
    <w:p w14:paraId="2E246CCF" w14:textId="77777777" w:rsidR="0039240E" w:rsidRDefault="0039240E" w:rsidP="0039240E">
      <w:r>
        <w:t xml:space="preserve">    UserID INT PRIMARY KEY,</w:t>
      </w:r>
    </w:p>
    <w:p w14:paraId="466F132C" w14:textId="77777777" w:rsidR="0039240E" w:rsidRDefault="0039240E" w:rsidP="0039240E">
      <w:r>
        <w:lastRenderedPageBreak/>
        <w:t xml:space="preserve">    Name VARCHAR(100) NOT NULL,</w:t>
      </w:r>
    </w:p>
    <w:p w14:paraId="2E3F4DE3" w14:textId="77777777" w:rsidR="0039240E" w:rsidRDefault="0039240E" w:rsidP="0039240E">
      <w:r>
        <w:t xml:space="preserve">    Email VARCHAR(100) UNIQUE NOT NULL</w:t>
      </w:r>
    </w:p>
    <w:p w14:paraId="4D9BBB35" w14:textId="77777777" w:rsidR="0039240E" w:rsidRDefault="0039240E" w:rsidP="0039240E">
      <w:r>
        <w:t>);</w:t>
      </w:r>
    </w:p>
    <w:p w14:paraId="6A69AD81" w14:textId="77777777" w:rsidR="0039240E" w:rsidRDefault="0039240E" w:rsidP="0039240E"/>
    <w:p w14:paraId="7332121D" w14:textId="77777777" w:rsidR="0039240E" w:rsidRDefault="0039240E" w:rsidP="0039240E">
      <w:r>
        <w:t>CREATE TABLE Orders (</w:t>
      </w:r>
    </w:p>
    <w:p w14:paraId="62EDE416" w14:textId="77777777" w:rsidR="0039240E" w:rsidRDefault="0039240E" w:rsidP="0039240E">
      <w:r>
        <w:t xml:space="preserve">    OrderID INT PRIMARY KEY,</w:t>
      </w:r>
    </w:p>
    <w:p w14:paraId="5B53FC14" w14:textId="77777777" w:rsidR="0039240E" w:rsidRDefault="0039240E" w:rsidP="0039240E">
      <w:r>
        <w:t xml:space="preserve">    UserID INT,</w:t>
      </w:r>
    </w:p>
    <w:p w14:paraId="3FFA6E2C" w14:textId="77777777" w:rsidR="0039240E" w:rsidRDefault="0039240E" w:rsidP="0039240E">
      <w:r>
        <w:t xml:space="preserve">    OrderDate DATE,</w:t>
      </w:r>
    </w:p>
    <w:p w14:paraId="05615ED6" w14:textId="77777777" w:rsidR="0039240E" w:rsidRDefault="0039240E" w:rsidP="0039240E">
      <w:r>
        <w:t xml:space="preserve">    FOREIGN KEY (UserID) REFERENCES Users(UserID)</w:t>
      </w:r>
    </w:p>
    <w:p w14:paraId="037FEAD9" w14:textId="77777777" w:rsidR="0039240E" w:rsidRDefault="0039240E" w:rsidP="0039240E">
      <w:r>
        <w:t>);</w:t>
      </w:r>
    </w:p>
    <w:p w14:paraId="5D6135A9" w14:textId="77777777" w:rsidR="0039240E" w:rsidRDefault="0039240E" w:rsidP="0039240E">
      <w:r>
        <w:t>```</w:t>
      </w:r>
    </w:p>
    <w:p w14:paraId="75548263" w14:textId="77777777" w:rsidR="0039240E" w:rsidRDefault="0039240E" w:rsidP="0039240E"/>
    <w:p w14:paraId="461B02AE" w14:textId="77777777" w:rsidR="0039240E" w:rsidRDefault="0039240E" w:rsidP="0039240E">
      <w:r>
        <w:t>**4. Tables**</w:t>
      </w:r>
    </w:p>
    <w:p w14:paraId="1542AAA6" w14:textId="77777777" w:rsidR="0039240E" w:rsidRDefault="0039240E" w:rsidP="0039240E"/>
    <w:p w14:paraId="39996930" w14:textId="77777777" w:rsidR="0039240E" w:rsidRDefault="0039240E" w:rsidP="0039240E">
      <w:r>
        <w:t>**Definition:**</w:t>
      </w:r>
    </w:p>
    <w:p w14:paraId="4D6529D5" w14:textId="77777777" w:rsidR="0039240E" w:rsidRDefault="0039240E" w:rsidP="0039240E">
      <w:r>
        <w:t>- Tables are the basic storage structures in a relational database, holding data in rows and columns.</w:t>
      </w:r>
    </w:p>
    <w:p w14:paraId="3D02B096" w14:textId="77777777" w:rsidR="0039240E" w:rsidRDefault="0039240E" w:rsidP="0039240E"/>
    <w:p w14:paraId="2B3D4D06" w14:textId="77777777" w:rsidR="0039240E" w:rsidRDefault="0039240E" w:rsidP="0039240E">
      <w:r>
        <w:t>**Example Table Creation:**</w:t>
      </w:r>
    </w:p>
    <w:p w14:paraId="69C0B38C" w14:textId="77777777" w:rsidR="0039240E" w:rsidRDefault="0039240E" w:rsidP="0039240E">
      <w:r>
        <w:t>```sql</w:t>
      </w:r>
    </w:p>
    <w:p w14:paraId="20B4EFEE" w14:textId="77777777" w:rsidR="0039240E" w:rsidRDefault="0039240E" w:rsidP="0039240E">
      <w:r>
        <w:t>CREATE TABLE Products (</w:t>
      </w:r>
    </w:p>
    <w:p w14:paraId="586550C8" w14:textId="77777777" w:rsidR="0039240E" w:rsidRDefault="0039240E" w:rsidP="0039240E">
      <w:r>
        <w:t xml:space="preserve">    ProductID INT AUTO_INCREMENT PRIMARY KEY,</w:t>
      </w:r>
    </w:p>
    <w:p w14:paraId="41D8E1E5" w14:textId="77777777" w:rsidR="0039240E" w:rsidRDefault="0039240E" w:rsidP="0039240E">
      <w:r>
        <w:t xml:space="preserve">    ProductName VARCHAR(100) NOT NULL,</w:t>
      </w:r>
    </w:p>
    <w:p w14:paraId="385EF4D8" w14:textId="77777777" w:rsidR="0039240E" w:rsidRDefault="0039240E" w:rsidP="0039240E">
      <w:r>
        <w:t xml:space="preserve">    Price DECIMAL(10, 2) NOT NULL</w:t>
      </w:r>
    </w:p>
    <w:p w14:paraId="2DE3D677" w14:textId="77777777" w:rsidR="0039240E" w:rsidRDefault="0039240E" w:rsidP="0039240E">
      <w:r>
        <w:t>);</w:t>
      </w:r>
    </w:p>
    <w:p w14:paraId="18A75E76" w14:textId="77777777" w:rsidR="0039240E" w:rsidRDefault="0039240E" w:rsidP="0039240E">
      <w:r>
        <w:t>```</w:t>
      </w:r>
    </w:p>
    <w:p w14:paraId="67DF966D" w14:textId="77777777" w:rsidR="0039240E" w:rsidRDefault="0039240E" w:rsidP="0039240E"/>
    <w:p w14:paraId="079AD155" w14:textId="77777777" w:rsidR="0039240E" w:rsidRDefault="0039240E" w:rsidP="0039240E">
      <w:r>
        <w:t>### **NoSQL Database Concepts**</w:t>
      </w:r>
    </w:p>
    <w:p w14:paraId="595D5569" w14:textId="77777777" w:rsidR="0039240E" w:rsidRDefault="0039240E" w:rsidP="0039240E"/>
    <w:p w14:paraId="6CA28B70" w14:textId="77777777" w:rsidR="0039240E" w:rsidRDefault="0039240E" w:rsidP="0039240E">
      <w:r>
        <w:t>**1. Indexes**</w:t>
      </w:r>
    </w:p>
    <w:p w14:paraId="32CC2FEA" w14:textId="77777777" w:rsidR="0039240E" w:rsidRDefault="0039240E" w:rsidP="0039240E"/>
    <w:p w14:paraId="5E56F0F5" w14:textId="77777777" w:rsidR="0039240E" w:rsidRDefault="0039240E" w:rsidP="0039240E">
      <w:r>
        <w:t>**Definition:**</w:t>
      </w:r>
    </w:p>
    <w:p w14:paraId="4866D5BF" w14:textId="77777777" w:rsidR="0039240E" w:rsidRDefault="0039240E" w:rsidP="0039240E">
      <w:r>
        <w:t>- Indexes in NoSQL databases function similarly to those in SQL databases, improving query performance.</w:t>
      </w:r>
    </w:p>
    <w:p w14:paraId="2C22EC0F" w14:textId="77777777" w:rsidR="0039240E" w:rsidRDefault="0039240E" w:rsidP="0039240E"/>
    <w:p w14:paraId="52C6D5F6" w14:textId="77777777" w:rsidR="0039240E" w:rsidRDefault="0039240E" w:rsidP="0039240E">
      <w:r>
        <w:t>**Types:**</w:t>
      </w:r>
    </w:p>
    <w:p w14:paraId="310B2864" w14:textId="77777777" w:rsidR="0039240E" w:rsidRDefault="0039240E" w:rsidP="0039240E">
      <w:r>
        <w:t>- **Single-Field Index:** Index on a single field.</w:t>
      </w:r>
    </w:p>
    <w:p w14:paraId="14195EFF" w14:textId="77777777" w:rsidR="0039240E" w:rsidRDefault="0039240E" w:rsidP="0039240E">
      <w:r>
        <w:t>- **Compound Index:** Index on multiple fields, useful for queries involving multiple fields.</w:t>
      </w:r>
    </w:p>
    <w:p w14:paraId="2C5E07DF" w14:textId="77777777" w:rsidR="0039240E" w:rsidRDefault="0039240E" w:rsidP="0039240E">
      <w:r>
        <w:t>- **Text Index:** Used for full-text search (in some NoSQL databases like MongoDB).</w:t>
      </w:r>
    </w:p>
    <w:p w14:paraId="2E60C86F" w14:textId="77777777" w:rsidR="0039240E" w:rsidRDefault="0039240E" w:rsidP="0039240E"/>
    <w:p w14:paraId="51F61CAB" w14:textId="77777777" w:rsidR="0039240E" w:rsidRDefault="0039240E" w:rsidP="0039240E">
      <w:r>
        <w:t>**Example in MongoDB:**</w:t>
      </w:r>
    </w:p>
    <w:p w14:paraId="69B6BDDC" w14:textId="77777777" w:rsidR="0039240E" w:rsidRDefault="0039240E" w:rsidP="0039240E">
      <w:r>
        <w:t>```javascript</w:t>
      </w:r>
    </w:p>
    <w:p w14:paraId="229E96C9" w14:textId="77777777" w:rsidR="0039240E" w:rsidRDefault="0039240E" w:rsidP="0039240E">
      <w:r>
        <w:t>db.users.createIndex({ "email": 1 }); // Single-field index</w:t>
      </w:r>
    </w:p>
    <w:p w14:paraId="390B6C25" w14:textId="77777777" w:rsidR="0039240E" w:rsidRDefault="0039240E" w:rsidP="0039240E">
      <w:r>
        <w:t>db.orders.createIndex({ "userId": 1, "orderDate": -1 }); // Compound index</w:t>
      </w:r>
    </w:p>
    <w:p w14:paraId="06409A17" w14:textId="77777777" w:rsidR="0039240E" w:rsidRDefault="0039240E" w:rsidP="0039240E">
      <w:r>
        <w:t>```</w:t>
      </w:r>
    </w:p>
    <w:p w14:paraId="7764253E" w14:textId="77777777" w:rsidR="0039240E" w:rsidRDefault="0039240E" w:rsidP="0039240E"/>
    <w:p w14:paraId="57F5A0E6" w14:textId="77777777" w:rsidR="0039240E" w:rsidRDefault="0039240E" w:rsidP="0039240E">
      <w:r>
        <w:t>**Benefits:**</w:t>
      </w:r>
    </w:p>
    <w:p w14:paraId="052A8E9F" w14:textId="77777777" w:rsidR="0039240E" w:rsidRDefault="0039240E" w:rsidP="0039240E">
      <w:r>
        <w:t>- Improved query performance by reducing the amount of data scanned.</w:t>
      </w:r>
    </w:p>
    <w:p w14:paraId="4CAE0EED" w14:textId="77777777" w:rsidR="0039240E" w:rsidRDefault="0039240E" w:rsidP="0039240E">
      <w:r>
        <w:t>- Supports efficient querying and sorting.</w:t>
      </w:r>
    </w:p>
    <w:p w14:paraId="4C7F7788" w14:textId="77777777" w:rsidR="0039240E" w:rsidRDefault="0039240E" w:rsidP="0039240E"/>
    <w:p w14:paraId="511989A7" w14:textId="77777777" w:rsidR="0039240E" w:rsidRDefault="0039240E" w:rsidP="0039240E">
      <w:r>
        <w:t>**Drawbacks:**</w:t>
      </w:r>
    </w:p>
    <w:p w14:paraId="5BC29F10" w14:textId="77777777" w:rsidR="0039240E" w:rsidRDefault="0039240E" w:rsidP="0039240E">
      <w:r>
        <w:t>- Increased storage requirements.</w:t>
      </w:r>
    </w:p>
    <w:p w14:paraId="545D0905" w14:textId="77777777" w:rsidR="0039240E" w:rsidRDefault="0039240E" w:rsidP="0039240E">
      <w:r>
        <w:lastRenderedPageBreak/>
        <w:t>- Additional overhead for maintaining the index.</w:t>
      </w:r>
    </w:p>
    <w:p w14:paraId="102FE75A" w14:textId="77777777" w:rsidR="0039240E" w:rsidRDefault="0039240E" w:rsidP="0039240E"/>
    <w:p w14:paraId="18CB15B4" w14:textId="77777777" w:rsidR="0039240E" w:rsidRDefault="0039240E" w:rsidP="0039240E">
      <w:r>
        <w:t>**2. Joins**</w:t>
      </w:r>
    </w:p>
    <w:p w14:paraId="420C6219" w14:textId="77777777" w:rsidR="0039240E" w:rsidRDefault="0039240E" w:rsidP="0039240E"/>
    <w:p w14:paraId="701C2C66" w14:textId="77777777" w:rsidR="0039240E" w:rsidRDefault="0039240E" w:rsidP="0039240E">
      <w:r>
        <w:t>**Definition:**</w:t>
      </w:r>
    </w:p>
    <w:p w14:paraId="03E044A9" w14:textId="77777777" w:rsidR="0039240E" w:rsidRDefault="0039240E" w:rsidP="0039240E">
      <w:r>
        <w:t>- NoSQL databases often use denormalization and embedding instead of joins. However, some NoSQL databases like MongoDB support limited join-like operations.</w:t>
      </w:r>
    </w:p>
    <w:p w14:paraId="4DB6C7C2" w14:textId="77777777" w:rsidR="0039240E" w:rsidRDefault="0039240E" w:rsidP="0039240E"/>
    <w:p w14:paraId="781A3870" w14:textId="77777777" w:rsidR="0039240E" w:rsidRDefault="0039240E" w:rsidP="0039240E">
      <w:r>
        <w:t>**MongoDB Example:**</w:t>
      </w:r>
    </w:p>
    <w:p w14:paraId="20F40E29" w14:textId="77777777" w:rsidR="0039240E" w:rsidRDefault="0039240E" w:rsidP="0039240E">
      <w:r>
        <w:t>- **Lookup:** Performs a join-like operation on two collections.</w:t>
      </w:r>
    </w:p>
    <w:p w14:paraId="4DCFFCE8" w14:textId="77777777" w:rsidR="0039240E" w:rsidRDefault="0039240E" w:rsidP="0039240E">
      <w:r>
        <w:t xml:space="preserve">  ```javascript</w:t>
      </w:r>
    </w:p>
    <w:p w14:paraId="3F262B18" w14:textId="77777777" w:rsidR="0039240E" w:rsidRDefault="0039240E" w:rsidP="0039240E">
      <w:r>
        <w:t xml:space="preserve">  db.orders.aggregate([</w:t>
      </w:r>
    </w:p>
    <w:p w14:paraId="36501741" w14:textId="77777777" w:rsidR="0039240E" w:rsidRDefault="0039240E" w:rsidP="0039240E">
      <w:r>
        <w:t xml:space="preserve">    {</w:t>
      </w:r>
    </w:p>
    <w:p w14:paraId="3998E2CB" w14:textId="77777777" w:rsidR="0039240E" w:rsidRDefault="0039240E" w:rsidP="0039240E">
      <w:r>
        <w:t xml:space="preserve">      $lookup: {</w:t>
      </w:r>
    </w:p>
    <w:p w14:paraId="394158D8" w14:textId="77777777" w:rsidR="0039240E" w:rsidRDefault="0039240E" w:rsidP="0039240E">
      <w:r>
        <w:t xml:space="preserve">        from: "users",</w:t>
      </w:r>
    </w:p>
    <w:p w14:paraId="1AFA1ACE" w14:textId="77777777" w:rsidR="0039240E" w:rsidRDefault="0039240E" w:rsidP="0039240E">
      <w:r>
        <w:t xml:space="preserve">        localField: "userId",</w:t>
      </w:r>
    </w:p>
    <w:p w14:paraId="07E31D7E" w14:textId="77777777" w:rsidR="0039240E" w:rsidRDefault="0039240E" w:rsidP="0039240E">
      <w:r>
        <w:t xml:space="preserve">        foreignField: "userId",</w:t>
      </w:r>
    </w:p>
    <w:p w14:paraId="2EEF1748" w14:textId="77777777" w:rsidR="0039240E" w:rsidRDefault="0039240E" w:rsidP="0039240E">
      <w:r>
        <w:t xml:space="preserve">        as: "userDetails"</w:t>
      </w:r>
    </w:p>
    <w:p w14:paraId="255CFAF3" w14:textId="77777777" w:rsidR="0039240E" w:rsidRDefault="0039240E" w:rsidP="0039240E">
      <w:r>
        <w:t xml:space="preserve">      }</w:t>
      </w:r>
    </w:p>
    <w:p w14:paraId="7B14154A" w14:textId="77777777" w:rsidR="0039240E" w:rsidRDefault="0039240E" w:rsidP="0039240E">
      <w:r>
        <w:t xml:space="preserve">    }</w:t>
      </w:r>
    </w:p>
    <w:p w14:paraId="4C81AFFE" w14:textId="77777777" w:rsidR="0039240E" w:rsidRDefault="0039240E" w:rsidP="0039240E">
      <w:r>
        <w:t xml:space="preserve">  ]);</w:t>
      </w:r>
    </w:p>
    <w:p w14:paraId="264983B5" w14:textId="77777777" w:rsidR="0039240E" w:rsidRDefault="0039240E" w:rsidP="0039240E">
      <w:r>
        <w:t xml:space="preserve">  ```</w:t>
      </w:r>
    </w:p>
    <w:p w14:paraId="6D4E87D3" w14:textId="77777777" w:rsidR="0039240E" w:rsidRDefault="0039240E" w:rsidP="0039240E"/>
    <w:p w14:paraId="78BD9805" w14:textId="77777777" w:rsidR="0039240E" w:rsidRDefault="0039240E" w:rsidP="0039240E">
      <w:r>
        <w:t>**3. Schema**</w:t>
      </w:r>
    </w:p>
    <w:p w14:paraId="1C7DE716" w14:textId="77777777" w:rsidR="0039240E" w:rsidRDefault="0039240E" w:rsidP="0039240E"/>
    <w:p w14:paraId="251706CB" w14:textId="77777777" w:rsidR="0039240E" w:rsidRDefault="0039240E" w:rsidP="0039240E">
      <w:r>
        <w:t>**Definition:**</w:t>
      </w:r>
    </w:p>
    <w:p w14:paraId="7F6C5E60" w14:textId="77777777" w:rsidR="0039240E" w:rsidRDefault="0039240E" w:rsidP="0039240E">
      <w:r>
        <w:lastRenderedPageBreak/>
        <w:t>- NoSQL databases often have a flexible or schema-less design, allowing for various data structures within the same database.</w:t>
      </w:r>
    </w:p>
    <w:p w14:paraId="7B6D97C3" w14:textId="77777777" w:rsidR="0039240E" w:rsidRDefault="0039240E" w:rsidP="0039240E"/>
    <w:p w14:paraId="3663FCAA" w14:textId="77777777" w:rsidR="0039240E" w:rsidRDefault="0039240E" w:rsidP="0039240E">
      <w:r>
        <w:t>**Components:**</w:t>
      </w:r>
    </w:p>
    <w:p w14:paraId="34E0E418" w14:textId="77777777" w:rsidR="0039240E" w:rsidRDefault="0039240E" w:rsidP="0039240E">
      <w:r>
        <w:t>- **Collections:** Equivalent to tables in SQL, but do not enforce schema constraints.</w:t>
      </w:r>
    </w:p>
    <w:p w14:paraId="329B3A7F" w14:textId="77777777" w:rsidR="0039240E" w:rsidRDefault="0039240E" w:rsidP="0039240E">
      <w:r>
        <w:t>- **Documents:** Equivalent to rows in SQL, with varying fields.</w:t>
      </w:r>
    </w:p>
    <w:p w14:paraId="081FE272" w14:textId="77777777" w:rsidR="0039240E" w:rsidRDefault="0039240E" w:rsidP="0039240E"/>
    <w:p w14:paraId="4A3EEDC1" w14:textId="77777777" w:rsidR="0039240E" w:rsidRDefault="0039240E" w:rsidP="0039240E">
      <w:r>
        <w:t>**Example Document in MongoDB:**</w:t>
      </w:r>
    </w:p>
    <w:p w14:paraId="6B33E3BF" w14:textId="77777777" w:rsidR="0039240E" w:rsidRDefault="0039240E" w:rsidP="0039240E">
      <w:r>
        <w:t>```javascript</w:t>
      </w:r>
    </w:p>
    <w:p w14:paraId="40B50009" w14:textId="77777777" w:rsidR="0039240E" w:rsidRDefault="0039240E" w:rsidP="0039240E">
      <w:r>
        <w:t>{</w:t>
      </w:r>
    </w:p>
    <w:p w14:paraId="7ACF379A" w14:textId="77777777" w:rsidR="0039240E" w:rsidRDefault="0039240E" w:rsidP="0039240E">
      <w:r>
        <w:t xml:space="preserve">  "userId": 123,</w:t>
      </w:r>
    </w:p>
    <w:p w14:paraId="7A950315" w14:textId="77777777" w:rsidR="0039240E" w:rsidRDefault="0039240E" w:rsidP="0039240E">
      <w:r>
        <w:t xml:space="preserve">  "name": "John Doe",</w:t>
      </w:r>
    </w:p>
    <w:p w14:paraId="41A42B73" w14:textId="77777777" w:rsidR="0039240E" w:rsidRDefault="0039240E" w:rsidP="0039240E">
      <w:r>
        <w:t xml:space="preserve">  "email": "john.doe@example.com",</w:t>
      </w:r>
    </w:p>
    <w:p w14:paraId="5223A721" w14:textId="77777777" w:rsidR="0039240E" w:rsidRDefault="0039240E" w:rsidP="0039240E">
      <w:r>
        <w:t xml:space="preserve">  "orders": [</w:t>
      </w:r>
    </w:p>
    <w:p w14:paraId="3CCF7A59" w14:textId="77777777" w:rsidR="0039240E" w:rsidRDefault="0039240E" w:rsidP="0039240E">
      <w:r>
        <w:t xml:space="preserve">    {</w:t>
      </w:r>
    </w:p>
    <w:p w14:paraId="7E958E9B" w14:textId="77777777" w:rsidR="0039240E" w:rsidRDefault="0039240E" w:rsidP="0039240E">
      <w:r>
        <w:t xml:space="preserve">      "orderId": 1,</w:t>
      </w:r>
    </w:p>
    <w:p w14:paraId="4A8CCE30" w14:textId="77777777" w:rsidR="0039240E" w:rsidRDefault="0039240E" w:rsidP="0039240E">
      <w:r>
        <w:t xml:space="preserve">      "orderDate": "2024-08-01"</w:t>
      </w:r>
    </w:p>
    <w:p w14:paraId="16CEE746" w14:textId="77777777" w:rsidR="0039240E" w:rsidRDefault="0039240E" w:rsidP="0039240E">
      <w:r>
        <w:t xml:space="preserve">    }</w:t>
      </w:r>
    </w:p>
    <w:p w14:paraId="1A8B281F" w14:textId="77777777" w:rsidR="0039240E" w:rsidRDefault="0039240E" w:rsidP="0039240E">
      <w:r>
        <w:t xml:space="preserve">  ]</w:t>
      </w:r>
    </w:p>
    <w:p w14:paraId="678EEFDF" w14:textId="77777777" w:rsidR="0039240E" w:rsidRDefault="0039240E" w:rsidP="0039240E">
      <w:r>
        <w:t>}</w:t>
      </w:r>
    </w:p>
    <w:p w14:paraId="71952A35" w14:textId="77777777" w:rsidR="0039240E" w:rsidRDefault="0039240E" w:rsidP="0039240E">
      <w:r>
        <w:t>```</w:t>
      </w:r>
    </w:p>
    <w:p w14:paraId="02811830" w14:textId="77777777" w:rsidR="0039240E" w:rsidRDefault="0039240E" w:rsidP="0039240E"/>
    <w:p w14:paraId="2D899054" w14:textId="77777777" w:rsidR="0039240E" w:rsidRDefault="0039240E" w:rsidP="0039240E">
      <w:r>
        <w:t>**4. Tables**</w:t>
      </w:r>
    </w:p>
    <w:p w14:paraId="1172A469" w14:textId="77777777" w:rsidR="0039240E" w:rsidRDefault="0039240E" w:rsidP="0039240E"/>
    <w:p w14:paraId="761A1BF8" w14:textId="77777777" w:rsidR="0039240E" w:rsidRDefault="0039240E" w:rsidP="0039240E">
      <w:r>
        <w:t>**Definition:**</w:t>
      </w:r>
    </w:p>
    <w:p w14:paraId="62AFF267" w14:textId="77777777" w:rsidR="0039240E" w:rsidRDefault="0039240E" w:rsidP="0039240E">
      <w:r>
        <w:t>- In NoSQL databases, the concept of tables is replaced by collections that hold documents.</w:t>
      </w:r>
    </w:p>
    <w:p w14:paraId="12F33642" w14:textId="77777777" w:rsidR="0039240E" w:rsidRDefault="0039240E" w:rsidP="0039240E"/>
    <w:p w14:paraId="1775377A" w14:textId="77777777" w:rsidR="0039240E" w:rsidRDefault="0039240E" w:rsidP="0039240E">
      <w:r>
        <w:t>**Example Collection Creation in MongoDB:**</w:t>
      </w:r>
    </w:p>
    <w:p w14:paraId="06DE1153" w14:textId="77777777" w:rsidR="0039240E" w:rsidRDefault="0039240E" w:rsidP="0039240E">
      <w:r>
        <w:t>```javascript</w:t>
      </w:r>
    </w:p>
    <w:p w14:paraId="104B5401" w14:textId="77777777" w:rsidR="0039240E" w:rsidRDefault="0039240E" w:rsidP="0039240E">
      <w:r>
        <w:t>db.createCollection("products");</w:t>
      </w:r>
    </w:p>
    <w:p w14:paraId="34E25C57" w14:textId="77777777" w:rsidR="0039240E" w:rsidRDefault="0039240E" w:rsidP="0039240E">
      <w:r>
        <w:t>```</w:t>
      </w:r>
    </w:p>
    <w:p w14:paraId="6AFD555D" w14:textId="77777777" w:rsidR="0039240E" w:rsidRDefault="0039240E" w:rsidP="0039240E"/>
    <w:p w14:paraId="13C0AFDF" w14:textId="77777777" w:rsidR="0039240E" w:rsidRDefault="0039240E" w:rsidP="0039240E">
      <w:r>
        <w:t>### **Summary**</w:t>
      </w:r>
    </w:p>
    <w:p w14:paraId="6227C4D1" w14:textId="77777777" w:rsidR="0039240E" w:rsidRDefault="0039240E" w:rsidP="0039240E"/>
    <w:p w14:paraId="2AB678B8" w14:textId="77777777" w:rsidR="0039240E" w:rsidRDefault="0039240E" w:rsidP="0039240E">
      <w:r>
        <w:t>- **SQL Databases:** Use indexes to speed up data retrieval, joins to combine data from multiple tables, schemas to define data structure, and tables as the primary storage unit.</w:t>
      </w:r>
    </w:p>
    <w:p w14:paraId="3541E8CF" w14:textId="77777777" w:rsidR="0039240E" w:rsidRDefault="0039240E" w:rsidP="0039240E">
      <w:r>
        <w:t>- **NoSQL Databases:** Use indexes to optimize queries, often rely on denormalization or embedding rather than joins, have flexible schemas, and use collections and documents for data storage.</w:t>
      </w:r>
    </w:p>
    <w:p w14:paraId="3C8D2F5B" w14:textId="77777777" w:rsidR="0039240E" w:rsidRDefault="0039240E" w:rsidP="0039240E"/>
    <w:p w14:paraId="5747EA2C" w14:textId="0F5E8DF4" w:rsidR="0039240E" w:rsidRDefault="0039240E" w:rsidP="0039240E">
      <w:r>
        <w:t>If you need more information or specific examples, let me know!</w:t>
      </w:r>
    </w:p>
    <w:p w14:paraId="3A76DB60" w14:textId="77777777" w:rsidR="00EC4471" w:rsidRDefault="00EC4471" w:rsidP="00921220"/>
    <w:p w14:paraId="0C602CDC" w14:textId="77777777" w:rsidR="00EC4471" w:rsidRDefault="00EC4471" w:rsidP="00921220"/>
    <w:p w14:paraId="7BA0BDD3" w14:textId="77777777" w:rsidR="005D7EA2" w:rsidRDefault="005D7EA2" w:rsidP="005D7EA2"/>
    <w:p w14:paraId="58009083" w14:textId="77777777" w:rsidR="005D7EA2" w:rsidRDefault="005D7EA2" w:rsidP="005D7EA2"/>
    <w:p w14:paraId="042C5323" w14:textId="77777777" w:rsidR="00C57F62" w:rsidRDefault="00C57F62"/>
    <w:p w14:paraId="099BC754" w14:textId="77777777" w:rsidR="00C57F62" w:rsidRDefault="00C57F62"/>
    <w:p w14:paraId="391115DA" w14:textId="77777777" w:rsidR="00C57F62" w:rsidRDefault="00C57F62"/>
    <w:sectPr w:rsidR="00C57F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7B6AC8"/>
    <w:multiLevelType w:val="multilevel"/>
    <w:tmpl w:val="8C38E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D4DB6"/>
    <w:multiLevelType w:val="multilevel"/>
    <w:tmpl w:val="EA0ED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16460"/>
    <w:multiLevelType w:val="multilevel"/>
    <w:tmpl w:val="FE861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F6239"/>
    <w:multiLevelType w:val="multilevel"/>
    <w:tmpl w:val="CC4A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95F77"/>
    <w:multiLevelType w:val="multilevel"/>
    <w:tmpl w:val="51D4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05873"/>
    <w:multiLevelType w:val="multilevel"/>
    <w:tmpl w:val="F44E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7C0B34"/>
    <w:multiLevelType w:val="multilevel"/>
    <w:tmpl w:val="E984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21635"/>
    <w:multiLevelType w:val="multilevel"/>
    <w:tmpl w:val="3DFA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2D1956"/>
    <w:multiLevelType w:val="multilevel"/>
    <w:tmpl w:val="69F2D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DE3CDE"/>
    <w:multiLevelType w:val="multilevel"/>
    <w:tmpl w:val="89CA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84305"/>
    <w:multiLevelType w:val="multilevel"/>
    <w:tmpl w:val="C5C0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0D0650"/>
    <w:multiLevelType w:val="multilevel"/>
    <w:tmpl w:val="A82AD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744752">
    <w:abstractNumId w:val="8"/>
  </w:num>
  <w:num w:numId="2" w16cid:durableId="1424565308">
    <w:abstractNumId w:val="6"/>
  </w:num>
  <w:num w:numId="3" w16cid:durableId="62219371">
    <w:abstractNumId w:val="5"/>
  </w:num>
  <w:num w:numId="4" w16cid:durableId="2088188186">
    <w:abstractNumId w:val="4"/>
  </w:num>
  <w:num w:numId="5" w16cid:durableId="2142727553">
    <w:abstractNumId w:val="7"/>
  </w:num>
  <w:num w:numId="6" w16cid:durableId="1574972008">
    <w:abstractNumId w:val="3"/>
  </w:num>
  <w:num w:numId="7" w16cid:durableId="1488666660">
    <w:abstractNumId w:val="2"/>
  </w:num>
  <w:num w:numId="8" w16cid:durableId="2113472575">
    <w:abstractNumId w:val="1"/>
  </w:num>
  <w:num w:numId="9" w16cid:durableId="21711210">
    <w:abstractNumId w:val="0"/>
  </w:num>
  <w:num w:numId="10" w16cid:durableId="252786992">
    <w:abstractNumId w:val="14"/>
  </w:num>
  <w:num w:numId="11" w16cid:durableId="1771002398">
    <w:abstractNumId w:val="15"/>
  </w:num>
  <w:num w:numId="12" w16cid:durableId="1850950555">
    <w:abstractNumId w:val="16"/>
  </w:num>
  <w:num w:numId="13" w16cid:durableId="718550040">
    <w:abstractNumId w:val="18"/>
  </w:num>
  <w:num w:numId="14" w16cid:durableId="2062171260">
    <w:abstractNumId w:val="12"/>
  </w:num>
  <w:num w:numId="15" w16cid:durableId="245191121">
    <w:abstractNumId w:val="9"/>
  </w:num>
  <w:num w:numId="16" w16cid:durableId="1783256861">
    <w:abstractNumId w:val="11"/>
  </w:num>
  <w:num w:numId="17" w16cid:durableId="916355692">
    <w:abstractNumId w:val="10"/>
  </w:num>
  <w:num w:numId="18" w16cid:durableId="1515680237">
    <w:abstractNumId w:val="17"/>
  </w:num>
  <w:num w:numId="19" w16cid:durableId="218637909">
    <w:abstractNumId w:val="20"/>
  </w:num>
  <w:num w:numId="20" w16cid:durableId="822545855">
    <w:abstractNumId w:val="19"/>
  </w:num>
  <w:num w:numId="21" w16cid:durableId="2588034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45B"/>
    <w:rsid w:val="0015074B"/>
    <w:rsid w:val="0029639D"/>
    <w:rsid w:val="00326F90"/>
    <w:rsid w:val="0039240E"/>
    <w:rsid w:val="0041737C"/>
    <w:rsid w:val="005D7EA2"/>
    <w:rsid w:val="007E26B8"/>
    <w:rsid w:val="00873A67"/>
    <w:rsid w:val="008B030C"/>
    <w:rsid w:val="00921220"/>
    <w:rsid w:val="00AA1D8D"/>
    <w:rsid w:val="00B47730"/>
    <w:rsid w:val="00C57F62"/>
    <w:rsid w:val="00CB0664"/>
    <w:rsid w:val="00D24898"/>
    <w:rsid w:val="00DA1554"/>
    <w:rsid w:val="00EC44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258FF"/>
  <w14:defaultImageDpi w14:val="300"/>
  <w15:docId w15:val="{D694B0F2-49F8-49E5-9630-5E05A9332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1281656">
      <w:bodyDiv w:val="1"/>
      <w:marLeft w:val="0"/>
      <w:marRight w:val="0"/>
      <w:marTop w:val="0"/>
      <w:marBottom w:val="0"/>
      <w:divBdr>
        <w:top w:val="none" w:sz="0" w:space="0" w:color="auto"/>
        <w:left w:val="none" w:sz="0" w:space="0" w:color="auto"/>
        <w:bottom w:val="none" w:sz="0" w:space="0" w:color="auto"/>
        <w:right w:val="none" w:sz="0" w:space="0" w:color="auto"/>
      </w:divBdr>
      <w:divsChild>
        <w:div w:id="91053377">
          <w:marLeft w:val="0"/>
          <w:marRight w:val="0"/>
          <w:marTop w:val="0"/>
          <w:marBottom w:val="0"/>
          <w:divBdr>
            <w:top w:val="none" w:sz="0" w:space="0" w:color="auto"/>
            <w:left w:val="none" w:sz="0" w:space="0" w:color="auto"/>
            <w:bottom w:val="none" w:sz="0" w:space="0" w:color="auto"/>
            <w:right w:val="none" w:sz="0" w:space="0" w:color="auto"/>
          </w:divBdr>
          <w:divsChild>
            <w:div w:id="190338505">
              <w:marLeft w:val="0"/>
              <w:marRight w:val="0"/>
              <w:marTop w:val="0"/>
              <w:marBottom w:val="0"/>
              <w:divBdr>
                <w:top w:val="none" w:sz="0" w:space="0" w:color="auto"/>
                <w:left w:val="none" w:sz="0" w:space="0" w:color="auto"/>
                <w:bottom w:val="none" w:sz="0" w:space="0" w:color="auto"/>
                <w:right w:val="none" w:sz="0" w:space="0" w:color="auto"/>
              </w:divBdr>
              <w:divsChild>
                <w:div w:id="2015107427">
                  <w:marLeft w:val="0"/>
                  <w:marRight w:val="0"/>
                  <w:marTop w:val="0"/>
                  <w:marBottom w:val="0"/>
                  <w:divBdr>
                    <w:top w:val="none" w:sz="0" w:space="0" w:color="auto"/>
                    <w:left w:val="none" w:sz="0" w:space="0" w:color="auto"/>
                    <w:bottom w:val="none" w:sz="0" w:space="0" w:color="auto"/>
                    <w:right w:val="none" w:sz="0" w:space="0" w:color="auto"/>
                  </w:divBdr>
                </w:div>
              </w:divsChild>
            </w:div>
            <w:div w:id="342129566">
              <w:marLeft w:val="0"/>
              <w:marRight w:val="0"/>
              <w:marTop w:val="0"/>
              <w:marBottom w:val="0"/>
              <w:divBdr>
                <w:top w:val="none" w:sz="0" w:space="0" w:color="auto"/>
                <w:left w:val="none" w:sz="0" w:space="0" w:color="auto"/>
                <w:bottom w:val="none" w:sz="0" w:space="0" w:color="auto"/>
                <w:right w:val="none" w:sz="0" w:space="0" w:color="auto"/>
              </w:divBdr>
            </w:div>
          </w:divsChild>
        </w:div>
        <w:div w:id="946304282">
          <w:marLeft w:val="0"/>
          <w:marRight w:val="0"/>
          <w:marTop w:val="0"/>
          <w:marBottom w:val="0"/>
          <w:divBdr>
            <w:top w:val="none" w:sz="0" w:space="0" w:color="auto"/>
            <w:left w:val="none" w:sz="0" w:space="0" w:color="auto"/>
            <w:bottom w:val="none" w:sz="0" w:space="0" w:color="auto"/>
            <w:right w:val="none" w:sz="0" w:space="0" w:color="auto"/>
          </w:divBdr>
          <w:divsChild>
            <w:div w:id="202183376">
              <w:marLeft w:val="0"/>
              <w:marRight w:val="0"/>
              <w:marTop w:val="0"/>
              <w:marBottom w:val="0"/>
              <w:divBdr>
                <w:top w:val="none" w:sz="0" w:space="0" w:color="auto"/>
                <w:left w:val="none" w:sz="0" w:space="0" w:color="auto"/>
                <w:bottom w:val="none" w:sz="0" w:space="0" w:color="auto"/>
                <w:right w:val="none" w:sz="0" w:space="0" w:color="auto"/>
              </w:divBdr>
              <w:divsChild>
                <w:div w:id="1245914131">
                  <w:marLeft w:val="0"/>
                  <w:marRight w:val="0"/>
                  <w:marTop w:val="0"/>
                  <w:marBottom w:val="0"/>
                  <w:divBdr>
                    <w:top w:val="none" w:sz="0" w:space="0" w:color="auto"/>
                    <w:left w:val="none" w:sz="0" w:space="0" w:color="auto"/>
                    <w:bottom w:val="none" w:sz="0" w:space="0" w:color="auto"/>
                    <w:right w:val="none" w:sz="0" w:space="0" w:color="auto"/>
                  </w:divBdr>
                </w:div>
              </w:divsChild>
            </w:div>
            <w:div w:id="131860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18103">
      <w:bodyDiv w:val="1"/>
      <w:marLeft w:val="0"/>
      <w:marRight w:val="0"/>
      <w:marTop w:val="0"/>
      <w:marBottom w:val="0"/>
      <w:divBdr>
        <w:top w:val="none" w:sz="0" w:space="0" w:color="auto"/>
        <w:left w:val="none" w:sz="0" w:space="0" w:color="auto"/>
        <w:bottom w:val="none" w:sz="0" w:space="0" w:color="auto"/>
        <w:right w:val="none" w:sz="0" w:space="0" w:color="auto"/>
      </w:divBdr>
      <w:divsChild>
        <w:div w:id="1177116250">
          <w:marLeft w:val="0"/>
          <w:marRight w:val="0"/>
          <w:marTop w:val="0"/>
          <w:marBottom w:val="0"/>
          <w:divBdr>
            <w:top w:val="none" w:sz="0" w:space="0" w:color="auto"/>
            <w:left w:val="none" w:sz="0" w:space="0" w:color="auto"/>
            <w:bottom w:val="none" w:sz="0" w:space="0" w:color="auto"/>
            <w:right w:val="none" w:sz="0" w:space="0" w:color="auto"/>
          </w:divBdr>
          <w:divsChild>
            <w:div w:id="1000162210">
              <w:marLeft w:val="0"/>
              <w:marRight w:val="0"/>
              <w:marTop w:val="0"/>
              <w:marBottom w:val="0"/>
              <w:divBdr>
                <w:top w:val="none" w:sz="0" w:space="0" w:color="auto"/>
                <w:left w:val="none" w:sz="0" w:space="0" w:color="auto"/>
                <w:bottom w:val="none" w:sz="0" w:space="0" w:color="auto"/>
                <w:right w:val="none" w:sz="0" w:space="0" w:color="auto"/>
              </w:divBdr>
              <w:divsChild>
                <w:div w:id="1960917661">
                  <w:marLeft w:val="0"/>
                  <w:marRight w:val="0"/>
                  <w:marTop w:val="0"/>
                  <w:marBottom w:val="0"/>
                  <w:divBdr>
                    <w:top w:val="none" w:sz="0" w:space="0" w:color="auto"/>
                    <w:left w:val="none" w:sz="0" w:space="0" w:color="auto"/>
                    <w:bottom w:val="none" w:sz="0" w:space="0" w:color="auto"/>
                    <w:right w:val="none" w:sz="0" w:space="0" w:color="auto"/>
                  </w:divBdr>
                  <w:divsChild>
                    <w:div w:id="40712546">
                      <w:marLeft w:val="0"/>
                      <w:marRight w:val="0"/>
                      <w:marTop w:val="0"/>
                      <w:marBottom w:val="0"/>
                      <w:divBdr>
                        <w:top w:val="none" w:sz="0" w:space="0" w:color="auto"/>
                        <w:left w:val="none" w:sz="0" w:space="0" w:color="auto"/>
                        <w:bottom w:val="none" w:sz="0" w:space="0" w:color="auto"/>
                        <w:right w:val="none" w:sz="0" w:space="0" w:color="auto"/>
                      </w:divBdr>
                      <w:divsChild>
                        <w:div w:id="1924417226">
                          <w:marLeft w:val="0"/>
                          <w:marRight w:val="0"/>
                          <w:marTop w:val="0"/>
                          <w:marBottom w:val="0"/>
                          <w:divBdr>
                            <w:top w:val="none" w:sz="0" w:space="0" w:color="auto"/>
                            <w:left w:val="none" w:sz="0" w:space="0" w:color="auto"/>
                            <w:bottom w:val="none" w:sz="0" w:space="0" w:color="auto"/>
                            <w:right w:val="none" w:sz="0" w:space="0" w:color="auto"/>
                          </w:divBdr>
                          <w:divsChild>
                            <w:div w:id="1015885487">
                              <w:marLeft w:val="0"/>
                              <w:marRight w:val="0"/>
                              <w:marTop w:val="0"/>
                              <w:marBottom w:val="0"/>
                              <w:divBdr>
                                <w:top w:val="none" w:sz="0" w:space="0" w:color="auto"/>
                                <w:left w:val="none" w:sz="0" w:space="0" w:color="auto"/>
                                <w:bottom w:val="none" w:sz="0" w:space="0" w:color="auto"/>
                                <w:right w:val="none" w:sz="0" w:space="0" w:color="auto"/>
                              </w:divBdr>
                              <w:divsChild>
                                <w:div w:id="1438257371">
                                  <w:marLeft w:val="0"/>
                                  <w:marRight w:val="0"/>
                                  <w:marTop w:val="0"/>
                                  <w:marBottom w:val="0"/>
                                  <w:divBdr>
                                    <w:top w:val="none" w:sz="0" w:space="0" w:color="auto"/>
                                    <w:left w:val="none" w:sz="0" w:space="0" w:color="auto"/>
                                    <w:bottom w:val="none" w:sz="0" w:space="0" w:color="auto"/>
                                    <w:right w:val="none" w:sz="0" w:space="0" w:color="auto"/>
                                  </w:divBdr>
                                </w:div>
                              </w:divsChild>
                            </w:div>
                            <w:div w:id="2100250849">
                              <w:marLeft w:val="0"/>
                              <w:marRight w:val="0"/>
                              <w:marTop w:val="0"/>
                              <w:marBottom w:val="0"/>
                              <w:divBdr>
                                <w:top w:val="none" w:sz="0" w:space="0" w:color="auto"/>
                                <w:left w:val="none" w:sz="0" w:space="0" w:color="auto"/>
                                <w:bottom w:val="none" w:sz="0" w:space="0" w:color="auto"/>
                                <w:right w:val="none" w:sz="0" w:space="0" w:color="auto"/>
                              </w:divBdr>
                            </w:div>
                          </w:divsChild>
                        </w:div>
                        <w:div w:id="1743528291">
                          <w:marLeft w:val="0"/>
                          <w:marRight w:val="0"/>
                          <w:marTop w:val="0"/>
                          <w:marBottom w:val="0"/>
                          <w:divBdr>
                            <w:top w:val="none" w:sz="0" w:space="0" w:color="auto"/>
                            <w:left w:val="none" w:sz="0" w:space="0" w:color="auto"/>
                            <w:bottom w:val="none" w:sz="0" w:space="0" w:color="auto"/>
                            <w:right w:val="none" w:sz="0" w:space="0" w:color="auto"/>
                          </w:divBdr>
                          <w:divsChild>
                            <w:div w:id="1348756021">
                              <w:marLeft w:val="0"/>
                              <w:marRight w:val="0"/>
                              <w:marTop w:val="0"/>
                              <w:marBottom w:val="0"/>
                              <w:divBdr>
                                <w:top w:val="none" w:sz="0" w:space="0" w:color="auto"/>
                                <w:left w:val="none" w:sz="0" w:space="0" w:color="auto"/>
                                <w:bottom w:val="none" w:sz="0" w:space="0" w:color="auto"/>
                                <w:right w:val="none" w:sz="0" w:space="0" w:color="auto"/>
                              </w:divBdr>
                              <w:divsChild>
                                <w:div w:id="1286811460">
                                  <w:marLeft w:val="0"/>
                                  <w:marRight w:val="0"/>
                                  <w:marTop w:val="0"/>
                                  <w:marBottom w:val="0"/>
                                  <w:divBdr>
                                    <w:top w:val="none" w:sz="0" w:space="0" w:color="auto"/>
                                    <w:left w:val="none" w:sz="0" w:space="0" w:color="auto"/>
                                    <w:bottom w:val="none" w:sz="0" w:space="0" w:color="auto"/>
                                    <w:right w:val="none" w:sz="0" w:space="0" w:color="auto"/>
                                  </w:divBdr>
                                </w:div>
                              </w:divsChild>
                            </w:div>
                            <w:div w:id="53061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332278">
          <w:marLeft w:val="0"/>
          <w:marRight w:val="0"/>
          <w:marTop w:val="0"/>
          <w:marBottom w:val="0"/>
          <w:divBdr>
            <w:top w:val="none" w:sz="0" w:space="0" w:color="auto"/>
            <w:left w:val="none" w:sz="0" w:space="0" w:color="auto"/>
            <w:bottom w:val="none" w:sz="0" w:space="0" w:color="auto"/>
            <w:right w:val="none" w:sz="0" w:space="0" w:color="auto"/>
          </w:divBdr>
          <w:divsChild>
            <w:div w:id="227156092">
              <w:marLeft w:val="0"/>
              <w:marRight w:val="0"/>
              <w:marTop w:val="0"/>
              <w:marBottom w:val="0"/>
              <w:divBdr>
                <w:top w:val="none" w:sz="0" w:space="0" w:color="auto"/>
                <w:left w:val="none" w:sz="0" w:space="0" w:color="auto"/>
                <w:bottom w:val="none" w:sz="0" w:space="0" w:color="auto"/>
                <w:right w:val="none" w:sz="0" w:space="0" w:color="auto"/>
              </w:divBdr>
              <w:divsChild>
                <w:div w:id="944582693">
                  <w:marLeft w:val="0"/>
                  <w:marRight w:val="0"/>
                  <w:marTop w:val="0"/>
                  <w:marBottom w:val="0"/>
                  <w:divBdr>
                    <w:top w:val="none" w:sz="0" w:space="0" w:color="auto"/>
                    <w:left w:val="none" w:sz="0" w:space="0" w:color="auto"/>
                    <w:bottom w:val="none" w:sz="0" w:space="0" w:color="auto"/>
                    <w:right w:val="none" w:sz="0" w:space="0" w:color="auto"/>
                  </w:divBdr>
                  <w:divsChild>
                    <w:div w:id="113687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136382">
      <w:bodyDiv w:val="1"/>
      <w:marLeft w:val="0"/>
      <w:marRight w:val="0"/>
      <w:marTop w:val="0"/>
      <w:marBottom w:val="0"/>
      <w:divBdr>
        <w:top w:val="none" w:sz="0" w:space="0" w:color="auto"/>
        <w:left w:val="none" w:sz="0" w:space="0" w:color="auto"/>
        <w:bottom w:val="none" w:sz="0" w:space="0" w:color="auto"/>
        <w:right w:val="none" w:sz="0" w:space="0" w:color="auto"/>
      </w:divBdr>
      <w:divsChild>
        <w:div w:id="1282766472">
          <w:marLeft w:val="0"/>
          <w:marRight w:val="0"/>
          <w:marTop w:val="0"/>
          <w:marBottom w:val="0"/>
          <w:divBdr>
            <w:top w:val="none" w:sz="0" w:space="0" w:color="auto"/>
            <w:left w:val="none" w:sz="0" w:space="0" w:color="auto"/>
            <w:bottom w:val="none" w:sz="0" w:space="0" w:color="auto"/>
            <w:right w:val="none" w:sz="0" w:space="0" w:color="auto"/>
          </w:divBdr>
          <w:divsChild>
            <w:div w:id="863371857">
              <w:marLeft w:val="0"/>
              <w:marRight w:val="0"/>
              <w:marTop w:val="0"/>
              <w:marBottom w:val="0"/>
              <w:divBdr>
                <w:top w:val="none" w:sz="0" w:space="0" w:color="auto"/>
                <w:left w:val="none" w:sz="0" w:space="0" w:color="auto"/>
                <w:bottom w:val="none" w:sz="0" w:space="0" w:color="auto"/>
                <w:right w:val="none" w:sz="0" w:space="0" w:color="auto"/>
              </w:divBdr>
              <w:divsChild>
                <w:div w:id="945844457">
                  <w:marLeft w:val="0"/>
                  <w:marRight w:val="0"/>
                  <w:marTop w:val="0"/>
                  <w:marBottom w:val="0"/>
                  <w:divBdr>
                    <w:top w:val="none" w:sz="0" w:space="0" w:color="auto"/>
                    <w:left w:val="none" w:sz="0" w:space="0" w:color="auto"/>
                    <w:bottom w:val="none" w:sz="0" w:space="0" w:color="auto"/>
                    <w:right w:val="none" w:sz="0" w:space="0" w:color="auto"/>
                  </w:divBdr>
                </w:div>
              </w:divsChild>
            </w:div>
            <w:div w:id="1400053280">
              <w:marLeft w:val="0"/>
              <w:marRight w:val="0"/>
              <w:marTop w:val="0"/>
              <w:marBottom w:val="0"/>
              <w:divBdr>
                <w:top w:val="none" w:sz="0" w:space="0" w:color="auto"/>
                <w:left w:val="none" w:sz="0" w:space="0" w:color="auto"/>
                <w:bottom w:val="none" w:sz="0" w:space="0" w:color="auto"/>
                <w:right w:val="none" w:sz="0" w:space="0" w:color="auto"/>
              </w:divBdr>
            </w:div>
          </w:divsChild>
        </w:div>
        <w:div w:id="2012950303">
          <w:marLeft w:val="0"/>
          <w:marRight w:val="0"/>
          <w:marTop w:val="0"/>
          <w:marBottom w:val="0"/>
          <w:divBdr>
            <w:top w:val="none" w:sz="0" w:space="0" w:color="auto"/>
            <w:left w:val="none" w:sz="0" w:space="0" w:color="auto"/>
            <w:bottom w:val="none" w:sz="0" w:space="0" w:color="auto"/>
            <w:right w:val="none" w:sz="0" w:space="0" w:color="auto"/>
          </w:divBdr>
          <w:divsChild>
            <w:div w:id="771248104">
              <w:marLeft w:val="0"/>
              <w:marRight w:val="0"/>
              <w:marTop w:val="0"/>
              <w:marBottom w:val="0"/>
              <w:divBdr>
                <w:top w:val="none" w:sz="0" w:space="0" w:color="auto"/>
                <w:left w:val="none" w:sz="0" w:space="0" w:color="auto"/>
                <w:bottom w:val="none" w:sz="0" w:space="0" w:color="auto"/>
                <w:right w:val="none" w:sz="0" w:space="0" w:color="auto"/>
              </w:divBdr>
              <w:divsChild>
                <w:div w:id="525564714">
                  <w:marLeft w:val="0"/>
                  <w:marRight w:val="0"/>
                  <w:marTop w:val="0"/>
                  <w:marBottom w:val="0"/>
                  <w:divBdr>
                    <w:top w:val="none" w:sz="0" w:space="0" w:color="auto"/>
                    <w:left w:val="none" w:sz="0" w:space="0" w:color="auto"/>
                    <w:bottom w:val="none" w:sz="0" w:space="0" w:color="auto"/>
                    <w:right w:val="none" w:sz="0" w:space="0" w:color="auto"/>
                  </w:divBdr>
                </w:div>
              </w:divsChild>
            </w:div>
            <w:div w:id="173157869">
              <w:marLeft w:val="0"/>
              <w:marRight w:val="0"/>
              <w:marTop w:val="0"/>
              <w:marBottom w:val="0"/>
              <w:divBdr>
                <w:top w:val="none" w:sz="0" w:space="0" w:color="auto"/>
                <w:left w:val="none" w:sz="0" w:space="0" w:color="auto"/>
                <w:bottom w:val="none" w:sz="0" w:space="0" w:color="auto"/>
                <w:right w:val="none" w:sz="0" w:space="0" w:color="auto"/>
              </w:divBdr>
            </w:div>
          </w:divsChild>
        </w:div>
        <w:div w:id="863329643">
          <w:marLeft w:val="0"/>
          <w:marRight w:val="0"/>
          <w:marTop w:val="0"/>
          <w:marBottom w:val="0"/>
          <w:divBdr>
            <w:top w:val="none" w:sz="0" w:space="0" w:color="auto"/>
            <w:left w:val="none" w:sz="0" w:space="0" w:color="auto"/>
            <w:bottom w:val="none" w:sz="0" w:space="0" w:color="auto"/>
            <w:right w:val="none" w:sz="0" w:space="0" w:color="auto"/>
          </w:divBdr>
          <w:divsChild>
            <w:div w:id="717634094">
              <w:marLeft w:val="0"/>
              <w:marRight w:val="0"/>
              <w:marTop w:val="0"/>
              <w:marBottom w:val="0"/>
              <w:divBdr>
                <w:top w:val="none" w:sz="0" w:space="0" w:color="auto"/>
                <w:left w:val="none" w:sz="0" w:space="0" w:color="auto"/>
                <w:bottom w:val="none" w:sz="0" w:space="0" w:color="auto"/>
                <w:right w:val="none" w:sz="0" w:space="0" w:color="auto"/>
              </w:divBdr>
              <w:divsChild>
                <w:div w:id="1354305828">
                  <w:marLeft w:val="0"/>
                  <w:marRight w:val="0"/>
                  <w:marTop w:val="0"/>
                  <w:marBottom w:val="0"/>
                  <w:divBdr>
                    <w:top w:val="none" w:sz="0" w:space="0" w:color="auto"/>
                    <w:left w:val="none" w:sz="0" w:space="0" w:color="auto"/>
                    <w:bottom w:val="none" w:sz="0" w:space="0" w:color="auto"/>
                    <w:right w:val="none" w:sz="0" w:space="0" w:color="auto"/>
                  </w:divBdr>
                </w:div>
              </w:divsChild>
            </w:div>
            <w:div w:id="329870615">
              <w:marLeft w:val="0"/>
              <w:marRight w:val="0"/>
              <w:marTop w:val="0"/>
              <w:marBottom w:val="0"/>
              <w:divBdr>
                <w:top w:val="none" w:sz="0" w:space="0" w:color="auto"/>
                <w:left w:val="none" w:sz="0" w:space="0" w:color="auto"/>
                <w:bottom w:val="none" w:sz="0" w:space="0" w:color="auto"/>
                <w:right w:val="none" w:sz="0" w:space="0" w:color="auto"/>
              </w:divBdr>
            </w:div>
          </w:divsChild>
        </w:div>
        <w:div w:id="2124302693">
          <w:marLeft w:val="0"/>
          <w:marRight w:val="0"/>
          <w:marTop w:val="0"/>
          <w:marBottom w:val="0"/>
          <w:divBdr>
            <w:top w:val="none" w:sz="0" w:space="0" w:color="auto"/>
            <w:left w:val="none" w:sz="0" w:space="0" w:color="auto"/>
            <w:bottom w:val="none" w:sz="0" w:space="0" w:color="auto"/>
            <w:right w:val="none" w:sz="0" w:space="0" w:color="auto"/>
          </w:divBdr>
          <w:divsChild>
            <w:div w:id="925068834">
              <w:marLeft w:val="0"/>
              <w:marRight w:val="0"/>
              <w:marTop w:val="0"/>
              <w:marBottom w:val="0"/>
              <w:divBdr>
                <w:top w:val="none" w:sz="0" w:space="0" w:color="auto"/>
                <w:left w:val="none" w:sz="0" w:space="0" w:color="auto"/>
                <w:bottom w:val="none" w:sz="0" w:space="0" w:color="auto"/>
                <w:right w:val="none" w:sz="0" w:space="0" w:color="auto"/>
              </w:divBdr>
              <w:divsChild>
                <w:div w:id="1923297882">
                  <w:marLeft w:val="0"/>
                  <w:marRight w:val="0"/>
                  <w:marTop w:val="0"/>
                  <w:marBottom w:val="0"/>
                  <w:divBdr>
                    <w:top w:val="none" w:sz="0" w:space="0" w:color="auto"/>
                    <w:left w:val="none" w:sz="0" w:space="0" w:color="auto"/>
                    <w:bottom w:val="none" w:sz="0" w:space="0" w:color="auto"/>
                    <w:right w:val="none" w:sz="0" w:space="0" w:color="auto"/>
                  </w:divBdr>
                </w:div>
              </w:divsChild>
            </w:div>
            <w:div w:id="71061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1719">
      <w:bodyDiv w:val="1"/>
      <w:marLeft w:val="0"/>
      <w:marRight w:val="0"/>
      <w:marTop w:val="0"/>
      <w:marBottom w:val="0"/>
      <w:divBdr>
        <w:top w:val="none" w:sz="0" w:space="0" w:color="auto"/>
        <w:left w:val="none" w:sz="0" w:space="0" w:color="auto"/>
        <w:bottom w:val="none" w:sz="0" w:space="0" w:color="auto"/>
        <w:right w:val="none" w:sz="0" w:space="0" w:color="auto"/>
      </w:divBdr>
      <w:divsChild>
        <w:div w:id="1598979781">
          <w:marLeft w:val="0"/>
          <w:marRight w:val="0"/>
          <w:marTop w:val="0"/>
          <w:marBottom w:val="0"/>
          <w:divBdr>
            <w:top w:val="none" w:sz="0" w:space="0" w:color="auto"/>
            <w:left w:val="none" w:sz="0" w:space="0" w:color="auto"/>
            <w:bottom w:val="none" w:sz="0" w:space="0" w:color="auto"/>
            <w:right w:val="none" w:sz="0" w:space="0" w:color="auto"/>
          </w:divBdr>
          <w:divsChild>
            <w:div w:id="1432775730">
              <w:marLeft w:val="0"/>
              <w:marRight w:val="0"/>
              <w:marTop w:val="0"/>
              <w:marBottom w:val="0"/>
              <w:divBdr>
                <w:top w:val="none" w:sz="0" w:space="0" w:color="auto"/>
                <w:left w:val="none" w:sz="0" w:space="0" w:color="auto"/>
                <w:bottom w:val="none" w:sz="0" w:space="0" w:color="auto"/>
                <w:right w:val="none" w:sz="0" w:space="0" w:color="auto"/>
              </w:divBdr>
              <w:divsChild>
                <w:div w:id="725956180">
                  <w:marLeft w:val="0"/>
                  <w:marRight w:val="0"/>
                  <w:marTop w:val="0"/>
                  <w:marBottom w:val="0"/>
                  <w:divBdr>
                    <w:top w:val="none" w:sz="0" w:space="0" w:color="auto"/>
                    <w:left w:val="none" w:sz="0" w:space="0" w:color="auto"/>
                    <w:bottom w:val="none" w:sz="0" w:space="0" w:color="auto"/>
                    <w:right w:val="none" w:sz="0" w:space="0" w:color="auto"/>
                  </w:divBdr>
                </w:div>
              </w:divsChild>
            </w:div>
            <w:div w:id="1473517135">
              <w:marLeft w:val="0"/>
              <w:marRight w:val="0"/>
              <w:marTop w:val="0"/>
              <w:marBottom w:val="0"/>
              <w:divBdr>
                <w:top w:val="none" w:sz="0" w:space="0" w:color="auto"/>
                <w:left w:val="none" w:sz="0" w:space="0" w:color="auto"/>
                <w:bottom w:val="none" w:sz="0" w:space="0" w:color="auto"/>
                <w:right w:val="none" w:sz="0" w:space="0" w:color="auto"/>
              </w:divBdr>
            </w:div>
          </w:divsChild>
        </w:div>
        <w:div w:id="1132209698">
          <w:marLeft w:val="0"/>
          <w:marRight w:val="0"/>
          <w:marTop w:val="0"/>
          <w:marBottom w:val="0"/>
          <w:divBdr>
            <w:top w:val="none" w:sz="0" w:space="0" w:color="auto"/>
            <w:left w:val="none" w:sz="0" w:space="0" w:color="auto"/>
            <w:bottom w:val="none" w:sz="0" w:space="0" w:color="auto"/>
            <w:right w:val="none" w:sz="0" w:space="0" w:color="auto"/>
          </w:divBdr>
          <w:divsChild>
            <w:div w:id="1986468641">
              <w:marLeft w:val="0"/>
              <w:marRight w:val="0"/>
              <w:marTop w:val="0"/>
              <w:marBottom w:val="0"/>
              <w:divBdr>
                <w:top w:val="none" w:sz="0" w:space="0" w:color="auto"/>
                <w:left w:val="none" w:sz="0" w:space="0" w:color="auto"/>
                <w:bottom w:val="none" w:sz="0" w:space="0" w:color="auto"/>
                <w:right w:val="none" w:sz="0" w:space="0" w:color="auto"/>
              </w:divBdr>
              <w:divsChild>
                <w:div w:id="867722357">
                  <w:marLeft w:val="0"/>
                  <w:marRight w:val="0"/>
                  <w:marTop w:val="0"/>
                  <w:marBottom w:val="0"/>
                  <w:divBdr>
                    <w:top w:val="none" w:sz="0" w:space="0" w:color="auto"/>
                    <w:left w:val="none" w:sz="0" w:space="0" w:color="auto"/>
                    <w:bottom w:val="none" w:sz="0" w:space="0" w:color="auto"/>
                    <w:right w:val="none" w:sz="0" w:space="0" w:color="auto"/>
                  </w:divBdr>
                </w:div>
              </w:divsChild>
            </w:div>
            <w:div w:id="154555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1291">
      <w:bodyDiv w:val="1"/>
      <w:marLeft w:val="0"/>
      <w:marRight w:val="0"/>
      <w:marTop w:val="0"/>
      <w:marBottom w:val="0"/>
      <w:divBdr>
        <w:top w:val="none" w:sz="0" w:space="0" w:color="auto"/>
        <w:left w:val="none" w:sz="0" w:space="0" w:color="auto"/>
        <w:bottom w:val="none" w:sz="0" w:space="0" w:color="auto"/>
        <w:right w:val="none" w:sz="0" w:space="0" w:color="auto"/>
      </w:divBdr>
      <w:divsChild>
        <w:div w:id="591663914">
          <w:marLeft w:val="0"/>
          <w:marRight w:val="0"/>
          <w:marTop w:val="0"/>
          <w:marBottom w:val="0"/>
          <w:divBdr>
            <w:top w:val="none" w:sz="0" w:space="0" w:color="auto"/>
            <w:left w:val="none" w:sz="0" w:space="0" w:color="auto"/>
            <w:bottom w:val="none" w:sz="0" w:space="0" w:color="auto"/>
            <w:right w:val="none" w:sz="0" w:space="0" w:color="auto"/>
          </w:divBdr>
          <w:divsChild>
            <w:div w:id="1413502426">
              <w:marLeft w:val="0"/>
              <w:marRight w:val="0"/>
              <w:marTop w:val="0"/>
              <w:marBottom w:val="0"/>
              <w:divBdr>
                <w:top w:val="none" w:sz="0" w:space="0" w:color="auto"/>
                <w:left w:val="none" w:sz="0" w:space="0" w:color="auto"/>
                <w:bottom w:val="none" w:sz="0" w:space="0" w:color="auto"/>
                <w:right w:val="none" w:sz="0" w:space="0" w:color="auto"/>
              </w:divBdr>
              <w:divsChild>
                <w:div w:id="1410034230">
                  <w:marLeft w:val="0"/>
                  <w:marRight w:val="0"/>
                  <w:marTop w:val="0"/>
                  <w:marBottom w:val="0"/>
                  <w:divBdr>
                    <w:top w:val="none" w:sz="0" w:space="0" w:color="auto"/>
                    <w:left w:val="none" w:sz="0" w:space="0" w:color="auto"/>
                    <w:bottom w:val="none" w:sz="0" w:space="0" w:color="auto"/>
                    <w:right w:val="none" w:sz="0" w:space="0" w:color="auto"/>
                  </w:divBdr>
                  <w:divsChild>
                    <w:div w:id="1138911465">
                      <w:marLeft w:val="0"/>
                      <w:marRight w:val="0"/>
                      <w:marTop w:val="0"/>
                      <w:marBottom w:val="0"/>
                      <w:divBdr>
                        <w:top w:val="none" w:sz="0" w:space="0" w:color="auto"/>
                        <w:left w:val="none" w:sz="0" w:space="0" w:color="auto"/>
                        <w:bottom w:val="none" w:sz="0" w:space="0" w:color="auto"/>
                        <w:right w:val="none" w:sz="0" w:space="0" w:color="auto"/>
                      </w:divBdr>
                      <w:divsChild>
                        <w:div w:id="2031375583">
                          <w:marLeft w:val="0"/>
                          <w:marRight w:val="0"/>
                          <w:marTop w:val="0"/>
                          <w:marBottom w:val="0"/>
                          <w:divBdr>
                            <w:top w:val="none" w:sz="0" w:space="0" w:color="auto"/>
                            <w:left w:val="none" w:sz="0" w:space="0" w:color="auto"/>
                            <w:bottom w:val="none" w:sz="0" w:space="0" w:color="auto"/>
                            <w:right w:val="none" w:sz="0" w:space="0" w:color="auto"/>
                          </w:divBdr>
                          <w:divsChild>
                            <w:div w:id="553855164">
                              <w:marLeft w:val="0"/>
                              <w:marRight w:val="0"/>
                              <w:marTop w:val="0"/>
                              <w:marBottom w:val="0"/>
                              <w:divBdr>
                                <w:top w:val="none" w:sz="0" w:space="0" w:color="auto"/>
                                <w:left w:val="none" w:sz="0" w:space="0" w:color="auto"/>
                                <w:bottom w:val="none" w:sz="0" w:space="0" w:color="auto"/>
                                <w:right w:val="none" w:sz="0" w:space="0" w:color="auto"/>
                              </w:divBdr>
                              <w:divsChild>
                                <w:div w:id="329604614">
                                  <w:marLeft w:val="0"/>
                                  <w:marRight w:val="0"/>
                                  <w:marTop w:val="0"/>
                                  <w:marBottom w:val="0"/>
                                  <w:divBdr>
                                    <w:top w:val="none" w:sz="0" w:space="0" w:color="auto"/>
                                    <w:left w:val="none" w:sz="0" w:space="0" w:color="auto"/>
                                    <w:bottom w:val="none" w:sz="0" w:space="0" w:color="auto"/>
                                    <w:right w:val="none" w:sz="0" w:space="0" w:color="auto"/>
                                  </w:divBdr>
                                </w:div>
                              </w:divsChild>
                            </w:div>
                            <w:div w:id="971444715">
                              <w:marLeft w:val="0"/>
                              <w:marRight w:val="0"/>
                              <w:marTop w:val="0"/>
                              <w:marBottom w:val="0"/>
                              <w:divBdr>
                                <w:top w:val="none" w:sz="0" w:space="0" w:color="auto"/>
                                <w:left w:val="none" w:sz="0" w:space="0" w:color="auto"/>
                                <w:bottom w:val="none" w:sz="0" w:space="0" w:color="auto"/>
                                <w:right w:val="none" w:sz="0" w:space="0" w:color="auto"/>
                              </w:divBdr>
                            </w:div>
                          </w:divsChild>
                        </w:div>
                        <w:div w:id="365522495">
                          <w:marLeft w:val="0"/>
                          <w:marRight w:val="0"/>
                          <w:marTop w:val="0"/>
                          <w:marBottom w:val="0"/>
                          <w:divBdr>
                            <w:top w:val="none" w:sz="0" w:space="0" w:color="auto"/>
                            <w:left w:val="none" w:sz="0" w:space="0" w:color="auto"/>
                            <w:bottom w:val="none" w:sz="0" w:space="0" w:color="auto"/>
                            <w:right w:val="none" w:sz="0" w:space="0" w:color="auto"/>
                          </w:divBdr>
                          <w:divsChild>
                            <w:div w:id="397679396">
                              <w:marLeft w:val="0"/>
                              <w:marRight w:val="0"/>
                              <w:marTop w:val="0"/>
                              <w:marBottom w:val="0"/>
                              <w:divBdr>
                                <w:top w:val="none" w:sz="0" w:space="0" w:color="auto"/>
                                <w:left w:val="none" w:sz="0" w:space="0" w:color="auto"/>
                                <w:bottom w:val="none" w:sz="0" w:space="0" w:color="auto"/>
                                <w:right w:val="none" w:sz="0" w:space="0" w:color="auto"/>
                              </w:divBdr>
                              <w:divsChild>
                                <w:div w:id="1278294798">
                                  <w:marLeft w:val="0"/>
                                  <w:marRight w:val="0"/>
                                  <w:marTop w:val="0"/>
                                  <w:marBottom w:val="0"/>
                                  <w:divBdr>
                                    <w:top w:val="none" w:sz="0" w:space="0" w:color="auto"/>
                                    <w:left w:val="none" w:sz="0" w:space="0" w:color="auto"/>
                                    <w:bottom w:val="none" w:sz="0" w:space="0" w:color="auto"/>
                                    <w:right w:val="none" w:sz="0" w:space="0" w:color="auto"/>
                                  </w:divBdr>
                                </w:div>
                              </w:divsChild>
                            </w:div>
                            <w:div w:id="141446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362632">
          <w:marLeft w:val="0"/>
          <w:marRight w:val="0"/>
          <w:marTop w:val="0"/>
          <w:marBottom w:val="0"/>
          <w:divBdr>
            <w:top w:val="none" w:sz="0" w:space="0" w:color="auto"/>
            <w:left w:val="none" w:sz="0" w:space="0" w:color="auto"/>
            <w:bottom w:val="none" w:sz="0" w:space="0" w:color="auto"/>
            <w:right w:val="none" w:sz="0" w:space="0" w:color="auto"/>
          </w:divBdr>
          <w:divsChild>
            <w:div w:id="906304029">
              <w:marLeft w:val="0"/>
              <w:marRight w:val="0"/>
              <w:marTop w:val="0"/>
              <w:marBottom w:val="0"/>
              <w:divBdr>
                <w:top w:val="none" w:sz="0" w:space="0" w:color="auto"/>
                <w:left w:val="none" w:sz="0" w:space="0" w:color="auto"/>
                <w:bottom w:val="none" w:sz="0" w:space="0" w:color="auto"/>
                <w:right w:val="none" w:sz="0" w:space="0" w:color="auto"/>
              </w:divBdr>
              <w:divsChild>
                <w:div w:id="1179585571">
                  <w:marLeft w:val="0"/>
                  <w:marRight w:val="0"/>
                  <w:marTop w:val="0"/>
                  <w:marBottom w:val="0"/>
                  <w:divBdr>
                    <w:top w:val="none" w:sz="0" w:space="0" w:color="auto"/>
                    <w:left w:val="none" w:sz="0" w:space="0" w:color="auto"/>
                    <w:bottom w:val="none" w:sz="0" w:space="0" w:color="auto"/>
                    <w:right w:val="none" w:sz="0" w:space="0" w:color="auto"/>
                  </w:divBdr>
                  <w:divsChild>
                    <w:div w:id="116104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989132">
      <w:bodyDiv w:val="1"/>
      <w:marLeft w:val="0"/>
      <w:marRight w:val="0"/>
      <w:marTop w:val="0"/>
      <w:marBottom w:val="0"/>
      <w:divBdr>
        <w:top w:val="none" w:sz="0" w:space="0" w:color="auto"/>
        <w:left w:val="none" w:sz="0" w:space="0" w:color="auto"/>
        <w:bottom w:val="none" w:sz="0" w:space="0" w:color="auto"/>
        <w:right w:val="none" w:sz="0" w:space="0" w:color="auto"/>
      </w:divBdr>
      <w:divsChild>
        <w:div w:id="177816119">
          <w:marLeft w:val="0"/>
          <w:marRight w:val="0"/>
          <w:marTop w:val="0"/>
          <w:marBottom w:val="0"/>
          <w:divBdr>
            <w:top w:val="none" w:sz="0" w:space="0" w:color="auto"/>
            <w:left w:val="none" w:sz="0" w:space="0" w:color="auto"/>
            <w:bottom w:val="none" w:sz="0" w:space="0" w:color="auto"/>
            <w:right w:val="none" w:sz="0" w:space="0" w:color="auto"/>
          </w:divBdr>
          <w:divsChild>
            <w:div w:id="1385909505">
              <w:marLeft w:val="0"/>
              <w:marRight w:val="0"/>
              <w:marTop w:val="0"/>
              <w:marBottom w:val="0"/>
              <w:divBdr>
                <w:top w:val="none" w:sz="0" w:space="0" w:color="auto"/>
                <w:left w:val="none" w:sz="0" w:space="0" w:color="auto"/>
                <w:bottom w:val="none" w:sz="0" w:space="0" w:color="auto"/>
                <w:right w:val="none" w:sz="0" w:space="0" w:color="auto"/>
              </w:divBdr>
              <w:divsChild>
                <w:div w:id="2168946">
                  <w:marLeft w:val="0"/>
                  <w:marRight w:val="0"/>
                  <w:marTop w:val="0"/>
                  <w:marBottom w:val="0"/>
                  <w:divBdr>
                    <w:top w:val="none" w:sz="0" w:space="0" w:color="auto"/>
                    <w:left w:val="none" w:sz="0" w:space="0" w:color="auto"/>
                    <w:bottom w:val="none" w:sz="0" w:space="0" w:color="auto"/>
                    <w:right w:val="none" w:sz="0" w:space="0" w:color="auto"/>
                  </w:divBdr>
                </w:div>
              </w:divsChild>
            </w:div>
            <w:div w:id="1243952589">
              <w:marLeft w:val="0"/>
              <w:marRight w:val="0"/>
              <w:marTop w:val="0"/>
              <w:marBottom w:val="0"/>
              <w:divBdr>
                <w:top w:val="none" w:sz="0" w:space="0" w:color="auto"/>
                <w:left w:val="none" w:sz="0" w:space="0" w:color="auto"/>
                <w:bottom w:val="none" w:sz="0" w:space="0" w:color="auto"/>
                <w:right w:val="none" w:sz="0" w:space="0" w:color="auto"/>
              </w:divBdr>
            </w:div>
          </w:divsChild>
        </w:div>
        <w:div w:id="1849325182">
          <w:marLeft w:val="0"/>
          <w:marRight w:val="0"/>
          <w:marTop w:val="0"/>
          <w:marBottom w:val="0"/>
          <w:divBdr>
            <w:top w:val="none" w:sz="0" w:space="0" w:color="auto"/>
            <w:left w:val="none" w:sz="0" w:space="0" w:color="auto"/>
            <w:bottom w:val="none" w:sz="0" w:space="0" w:color="auto"/>
            <w:right w:val="none" w:sz="0" w:space="0" w:color="auto"/>
          </w:divBdr>
          <w:divsChild>
            <w:div w:id="954287012">
              <w:marLeft w:val="0"/>
              <w:marRight w:val="0"/>
              <w:marTop w:val="0"/>
              <w:marBottom w:val="0"/>
              <w:divBdr>
                <w:top w:val="none" w:sz="0" w:space="0" w:color="auto"/>
                <w:left w:val="none" w:sz="0" w:space="0" w:color="auto"/>
                <w:bottom w:val="none" w:sz="0" w:space="0" w:color="auto"/>
                <w:right w:val="none" w:sz="0" w:space="0" w:color="auto"/>
              </w:divBdr>
              <w:divsChild>
                <w:div w:id="1827668270">
                  <w:marLeft w:val="0"/>
                  <w:marRight w:val="0"/>
                  <w:marTop w:val="0"/>
                  <w:marBottom w:val="0"/>
                  <w:divBdr>
                    <w:top w:val="none" w:sz="0" w:space="0" w:color="auto"/>
                    <w:left w:val="none" w:sz="0" w:space="0" w:color="auto"/>
                    <w:bottom w:val="none" w:sz="0" w:space="0" w:color="auto"/>
                    <w:right w:val="none" w:sz="0" w:space="0" w:color="auto"/>
                  </w:divBdr>
                </w:div>
              </w:divsChild>
            </w:div>
            <w:div w:id="408309648">
              <w:marLeft w:val="0"/>
              <w:marRight w:val="0"/>
              <w:marTop w:val="0"/>
              <w:marBottom w:val="0"/>
              <w:divBdr>
                <w:top w:val="none" w:sz="0" w:space="0" w:color="auto"/>
                <w:left w:val="none" w:sz="0" w:space="0" w:color="auto"/>
                <w:bottom w:val="none" w:sz="0" w:space="0" w:color="auto"/>
                <w:right w:val="none" w:sz="0" w:space="0" w:color="auto"/>
              </w:divBdr>
            </w:div>
          </w:divsChild>
        </w:div>
        <w:div w:id="937493418">
          <w:marLeft w:val="0"/>
          <w:marRight w:val="0"/>
          <w:marTop w:val="0"/>
          <w:marBottom w:val="0"/>
          <w:divBdr>
            <w:top w:val="none" w:sz="0" w:space="0" w:color="auto"/>
            <w:left w:val="none" w:sz="0" w:space="0" w:color="auto"/>
            <w:bottom w:val="none" w:sz="0" w:space="0" w:color="auto"/>
            <w:right w:val="none" w:sz="0" w:space="0" w:color="auto"/>
          </w:divBdr>
          <w:divsChild>
            <w:div w:id="480318238">
              <w:marLeft w:val="0"/>
              <w:marRight w:val="0"/>
              <w:marTop w:val="0"/>
              <w:marBottom w:val="0"/>
              <w:divBdr>
                <w:top w:val="none" w:sz="0" w:space="0" w:color="auto"/>
                <w:left w:val="none" w:sz="0" w:space="0" w:color="auto"/>
                <w:bottom w:val="none" w:sz="0" w:space="0" w:color="auto"/>
                <w:right w:val="none" w:sz="0" w:space="0" w:color="auto"/>
              </w:divBdr>
              <w:divsChild>
                <w:div w:id="431902656">
                  <w:marLeft w:val="0"/>
                  <w:marRight w:val="0"/>
                  <w:marTop w:val="0"/>
                  <w:marBottom w:val="0"/>
                  <w:divBdr>
                    <w:top w:val="none" w:sz="0" w:space="0" w:color="auto"/>
                    <w:left w:val="none" w:sz="0" w:space="0" w:color="auto"/>
                    <w:bottom w:val="none" w:sz="0" w:space="0" w:color="auto"/>
                    <w:right w:val="none" w:sz="0" w:space="0" w:color="auto"/>
                  </w:divBdr>
                </w:div>
              </w:divsChild>
            </w:div>
            <w:div w:id="1859536936">
              <w:marLeft w:val="0"/>
              <w:marRight w:val="0"/>
              <w:marTop w:val="0"/>
              <w:marBottom w:val="0"/>
              <w:divBdr>
                <w:top w:val="none" w:sz="0" w:space="0" w:color="auto"/>
                <w:left w:val="none" w:sz="0" w:space="0" w:color="auto"/>
                <w:bottom w:val="none" w:sz="0" w:space="0" w:color="auto"/>
                <w:right w:val="none" w:sz="0" w:space="0" w:color="auto"/>
              </w:divBdr>
            </w:div>
          </w:divsChild>
        </w:div>
        <w:div w:id="740518069">
          <w:marLeft w:val="0"/>
          <w:marRight w:val="0"/>
          <w:marTop w:val="0"/>
          <w:marBottom w:val="0"/>
          <w:divBdr>
            <w:top w:val="none" w:sz="0" w:space="0" w:color="auto"/>
            <w:left w:val="none" w:sz="0" w:space="0" w:color="auto"/>
            <w:bottom w:val="none" w:sz="0" w:space="0" w:color="auto"/>
            <w:right w:val="none" w:sz="0" w:space="0" w:color="auto"/>
          </w:divBdr>
          <w:divsChild>
            <w:div w:id="1363630482">
              <w:marLeft w:val="0"/>
              <w:marRight w:val="0"/>
              <w:marTop w:val="0"/>
              <w:marBottom w:val="0"/>
              <w:divBdr>
                <w:top w:val="none" w:sz="0" w:space="0" w:color="auto"/>
                <w:left w:val="none" w:sz="0" w:space="0" w:color="auto"/>
                <w:bottom w:val="none" w:sz="0" w:space="0" w:color="auto"/>
                <w:right w:val="none" w:sz="0" w:space="0" w:color="auto"/>
              </w:divBdr>
              <w:divsChild>
                <w:div w:id="452678447">
                  <w:marLeft w:val="0"/>
                  <w:marRight w:val="0"/>
                  <w:marTop w:val="0"/>
                  <w:marBottom w:val="0"/>
                  <w:divBdr>
                    <w:top w:val="none" w:sz="0" w:space="0" w:color="auto"/>
                    <w:left w:val="none" w:sz="0" w:space="0" w:color="auto"/>
                    <w:bottom w:val="none" w:sz="0" w:space="0" w:color="auto"/>
                    <w:right w:val="none" w:sz="0" w:space="0" w:color="auto"/>
                  </w:divBdr>
                </w:div>
              </w:divsChild>
            </w:div>
            <w:div w:id="156796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90</Pages>
  <Words>11220</Words>
  <Characters>63960</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 bhaskar K</cp:lastModifiedBy>
  <cp:revision>11</cp:revision>
  <dcterms:created xsi:type="dcterms:W3CDTF">2013-12-23T23:15:00Z</dcterms:created>
  <dcterms:modified xsi:type="dcterms:W3CDTF">2024-08-22T07:54:00Z</dcterms:modified>
  <cp:category/>
</cp:coreProperties>
</file>